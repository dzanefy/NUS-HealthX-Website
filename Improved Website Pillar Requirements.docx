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Website Pillar Requirements Workbook</w:t>
      </w:r>
    </w:p>
    <w:p>
      <w:r>
        <w:rPr>
          <w:i/>
          <w:color w:val="008A8A"/>
          <w:sz w:val="26"/>
        </w:rPr>
        <w:t>A fill-in template for planning each HealthX pillar page</w:t>
      </w:r>
    </w:p>
    <w:p>
      <w:pPr>
        <w:spacing w:after="100" w:line="252" w:lineRule="auto"/>
      </w:pPr>
      <w:r>
        <w:t>Please complete one section for your pillar. The Technology Team will use your answers to plan the page structure, write or edit content, identify required features, and decide what needs to be designed or built. You do not need to know the technical solution. Describe what you want users to see and do; we will translate it into the website design.</w:t>
      </w:r>
    </w:p>
    <w:p>
      <w:pPr>
        <w:pStyle w:val="Heading1"/>
        <w:spacing w:before="220" w:after="80"/>
      </w:pPr>
      <w:r>
        <w:t>How to complete this workbook</w:t>
      </w:r>
    </w:p>
    <w:p>
      <w:pPr>
        <w:pStyle w:val="ListBullet"/>
        <w:spacing w:after="40"/>
      </w:pPr>
      <w:r>
        <w:t>Fill in the blank cells with short, specific answers. Add links to existing slides, documents, images, or examples where helpful.</w:t>
      </w:r>
    </w:p>
    <w:p>
      <w:pPr>
        <w:pStyle w:val="ListBullet"/>
        <w:spacing w:after="40"/>
      </w:pPr>
      <w:r>
        <w:t>If you have no preference, write “No preference” or “Technology Team to propose”.</w:t>
      </w:r>
    </w:p>
    <w:p>
      <w:pPr>
        <w:pStyle w:val="ListBullet"/>
        <w:spacing w:after="40"/>
      </w:pPr>
      <w:r>
        <w:t>For features, describe the user, the action, and the desired result. Example: “A visitor can register interest in an upcoming workshop and receive confirmation.”</w:t>
      </w:r>
    </w:p>
    <w:p>
      <w:pPr>
        <w:pStyle w:val="ListBullet"/>
        <w:spacing w:after="40"/>
      </w:pPr>
      <w:r>
        <w:t>Mark each request as Must have, Should have, or Nice to have. This helps us plan a feasible first release.</w:t>
      </w:r>
    </w:p>
    <w:p>
      <w:pPr>
        <w:pStyle w:val="ListBullet"/>
        <w:spacing w:after="40"/>
      </w:pPr>
      <w:r>
        <w:t>Return the completed section to the Technology Team before the page design review.</w:t>
      </w:r>
    </w:p>
    <w:p>
      <w:pPr>
        <w:pStyle w:val="Heading1"/>
        <w:spacing w:before="220" w:after="80"/>
      </w:pPr>
      <w:r>
        <w:t>Information to provide once for all pillars</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5112"/>
            <w:vAlign w:val="center"/>
            <w:shd w:fill="0B3558"/>
          </w:tcPr>
          <w:p>
            <w:pPr>
              <w:spacing w:after="40"/>
            </w:pPr>
            <w:r/>
            <w:r>
              <w:rPr>
                <w:rFonts w:ascii="Aptos" w:hAnsi="Aptos"/>
                <w:b/>
                <w:color w:val="FFFFFF"/>
                <w:sz w:val="19"/>
              </w:rPr>
              <w:t>Item</w:t>
            </w:r>
          </w:p>
        </w:tc>
        <w:tc>
          <w:tcPr>
            <w:tcW w:type="dxa" w:w="5112"/>
            <w:vAlign w:val="center"/>
            <w:shd w:fill="0B3558"/>
          </w:tcPr>
          <w:p>
            <w:pPr>
              <w:spacing w:after="40"/>
            </w:pPr>
            <w:r/>
            <w:r>
              <w:rPr>
                <w:rFonts w:ascii="Aptos" w:hAnsi="Aptos"/>
                <w:b/>
                <w:color w:val="FFFFFF"/>
                <w:sz w:val="19"/>
              </w:rPr>
              <w:t>Response</w:t>
            </w:r>
          </w:p>
        </w:tc>
      </w:tr>
      <w:tr>
        <w:tc>
          <w:tcPr>
            <w:tcW w:type="dxa" w:w="5112"/>
            <w:vAlign w:val="center"/>
          </w:tcPr>
          <w:p>
            <w:pPr>
              <w:spacing w:after="40"/>
            </w:pPr>
            <w:r/>
            <w:r>
              <w:rPr>
                <w:rFonts w:ascii="Aptos" w:hAnsi="Aptos"/>
                <w:b w:val="0"/>
                <w:sz w:val="19"/>
              </w:rPr>
              <w:t>Person completing this workbook</w:t>
            </w:r>
          </w:p>
        </w:tc>
        <w:tc>
          <w:tcPr>
            <w:tcW w:type="dxa" w:w="5112"/>
            <w:vAlign w:val="center"/>
          </w:tcPr>
          <w:p>
            <w:pPr>
              <w:spacing w:after="40"/>
            </w:pPr>
            <w:r/>
            <w:r>
              <w:rPr>
                <w:rFonts w:ascii="Aptos" w:hAnsi="Aptos"/>
                <w:b w:val="0"/>
                <w:sz w:val="19"/>
              </w:rPr>
            </w:r>
          </w:p>
        </w:tc>
      </w:tr>
      <w:tr>
        <w:tc>
          <w:tcPr>
            <w:tcW w:type="dxa" w:w="5112"/>
            <w:vAlign w:val="center"/>
            <w:shd w:fill="F5F8FA"/>
          </w:tcPr>
          <w:p>
            <w:pPr>
              <w:spacing w:after="40"/>
            </w:pPr>
            <w:r/>
            <w:r>
              <w:rPr>
                <w:rFonts w:ascii="Aptos" w:hAnsi="Aptos"/>
                <w:b w:val="0"/>
                <w:sz w:val="19"/>
              </w:rPr>
              <w:t>Pillar name or team</w:t>
            </w:r>
          </w:p>
        </w:tc>
        <w:tc>
          <w:tcPr>
            <w:tcW w:type="dxa" w:w="5112"/>
            <w:vAlign w:val="center"/>
            <w:shd w:fill="F5F8FA"/>
          </w:tcPr>
          <w:p>
            <w:pPr>
              <w:spacing w:after="40"/>
            </w:pPr>
            <w:r/>
            <w:r>
              <w:rPr>
                <w:rFonts w:ascii="Aptos" w:hAnsi="Aptos"/>
                <w:b w:val="0"/>
                <w:sz w:val="19"/>
              </w:rPr>
            </w:r>
          </w:p>
        </w:tc>
      </w:tr>
      <w:tr>
        <w:tc>
          <w:tcPr>
            <w:tcW w:type="dxa" w:w="5112"/>
            <w:vAlign w:val="center"/>
          </w:tcPr>
          <w:p>
            <w:pPr>
              <w:spacing w:after="40"/>
            </w:pPr>
            <w:r/>
            <w:r>
              <w:rPr>
                <w:rFonts w:ascii="Aptos" w:hAnsi="Aptos"/>
                <w:b w:val="0"/>
                <w:sz w:val="19"/>
              </w:rPr>
              <w:t>Main contact for follow-up</w:t>
            </w:r>
          </w:p>
        </w:tc>
        <w:tc>
          <w:tcPr>
            <w:tcW w:type="dxa" w:w="5112"/>
            <w:vAlign w:val="center"/>
          </w:tcPr>
          <w:p>
            <w:pPr>
              <w:spacing w:after="40"/>
            </w:pPr>
            <w:r/>
            <w:r>
              <w:rPr>
                <w:rFonts w:ascii="Aptos" w:hAnsi="Aptos"/>
                <w:b w:val="0"/>
                <w:sz w:val="19"/>
              </w:rPr>
            </w:r>
          </w:p>
        </w:tc>
      </w:tr>
      <w:tr>
        <w:tc>
          <w:tcPr>
            <w:tcW w:type="dxa" w:w="5112"/>
            <w:vAlign w:val="center"/>
            <w:shd w:fill="F5F8FA"/>
          </w:tcPr>
          <w:p>
            <w:pPr>
              <w:spacing w:after="40"/>
            </w:pPr>
            <w:r/>
            <w:r>
              <w:rPr>
                <w:rFonts w:ascii="Aptos" w:hAnsi="Aptos"/>
                <w:b w:val="0"/>
                <w:sz w:val="19"/>
              </w:rPr>
              <w:t>Target date for first draft</w:t>
            </w:r>
          </w:p>
        </w:tc>
        <w:tc>
          <w:tcPr>
            <w:tcW w:type="dxa" w:w="5112"/>
            <w:vAlign w:val="center"/>
            <w:shd w:fill="F5F8FA"/>
          </w:tcPr>
          <w:p>
            <w:pPr>
              <w:spacing w:after="40"/>
            </w:pPr>
            <w:r/>
            <w:r>
              <w:rPr>
                <w:rFonts w:ascii="Aptos" w:hAnsi="Aptos"/>
                <w:b w:val="0"/>
                <w:sz w:val="19"/>
              </w:rPr>
            </w:r>
          </w:p>
        </w:tc>
      </w:tr>
      <w:tr>
        <w:tc>
          <w:tcPr>
            <w:tcW w:type="dxa" w:w="5112"/>
            <w:vAlign w:val="center"/>
          </w:tcPr>
          <w:p>
            <w:pPr>
              <w:spacing w:after="40"/>
            </w:pPr>
            <w:r/>
            <w:r>
              <w:rPr>
                <w:rFonts w:ascii="Aptos" w:hAnsi="Aptos"/>
                <w:b w:val="0"/>
                <w:sz w:val="19"/>
              </w:rPr>
              <w:t>Links to AGM slides or existing materials</w:t>
            </w:r>
          </w:p>
        </w:tc>
        <w:tc>
          <w:tcPr>
            <w:tcW w:type="dxa" w:w="5112"/>
            <w:vAlign w:val="center"/>
          </w:tcPr>
          <w:p>
            <w:pPr>
              <w:spacing w:after="40"/>
            </w:pPr>
            <w:r/>
            <w:r>
              <w:rPr>
                <w:rFonts w:ascii="Aptos" w:hAnsi="Aptos"/>
                <w:b w:val="0"/>
                <w:sz w:val="19"/>
              </w:rPr>
            </w:r>
          </w:p>
        </w:tc>
      </w:tr>
      <w:tr>
        <w:tc>
          <w:tcPr>
            <w:tcW w:type="dxa" w:w="5112"/>
            <w:vAlign w:val="center"/>
            <w:shd w:fill="F5F8FA"/>
          </w:tcPr>
          <w:p>
            <w:pPr>
              <w:spacing w:after="40"/>
            </w:pPr>
            <w:r/>
            <w:r>
              <w:rPr>
                <w:rFonts w:ascii="Aptos" w:hAnsi="Aptos"/>
                <w:b w:val="0"/>
                <w:sz w:val="19"/>
              </w:rPr>
              <w:t>Any words, claims, images, or information that must not be changed</w:t>
            </w:r>
          </w:p>
        </w:tc>
        <w:tc>
          <w:tcPr>
            <w:tcW w:type="dxa" w:w="5112"/>
            <w:vAlign w:val="center"/>
            <w:shd w:fill="F5F8FA"/>
          </w:tcPr>
          <w:p>
            <w:pPr>
              <w:spacing w:after="40"/>
            </w:pPr>
            <w:r/>
            <w:r>
              <w:rPr>
                <w:rFonts w:ascii="Aptos" w:hAnsi="Aptos"/>
                <w:b w:val="0"/>
                <w:sz w:val="19"/>
              </w:rPr>
            </w:r>
          </w:p>
        </w:tc>
      </w:tr>
    </w:tbl>
    <w:p>
      <w:pPr>
        <w:spacing w:after="20"/>
      </w:pPr>
    </w:p>
    <w:p>
      <w:pPr>
        <w:pStyle w:val="Heading1"/>
        <w:spacing w:before="220" w:after="80"/>
      </w:pPr>
      <w:r>
        <w:t>Shared guidance for all pillar pages</w:t>
      </w:r>
    </w:p>
    <w:p>
      <w:pPr>
        <w:spacing w:after="100" w:line="252" w:lineRule="auto"/>
      </w:pPr>
      <w:r>
        <w:t>Every pillar page can include a clear introduction, key content, sub-pillars or focus areas, relevant people or partners, events, calls to action, and supporting media. The final layout will be based on the information you provide and the overall HealthX website design system so that all pillars feel like part of one site.</w:t>
      </w:r>
    </w:p>
    <w:p>
      <w:r>
        <w:br w:type="page"/>
      </w:r>
    </w:p>
    <w:p>
      <w:pPr>
        <w:pStyle w:val="Heading1"/>
        <w:spacing w:before="220" w:after="80"/>
      </w:pPr>
      <w:r>
        <w:t>Pillar 1 Requirements</w:t>
      </w:r>
    </w:p>
    <w:p>
      <w:pPr>
        <w:spacing w:after="100" w:line="252" w:lineRule="auto"/>
      </w:pPr>
      <w:r>
        <w:t>Pillar name: ________________________________________________</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c>
          <w:tcPr>
            <w:tcW w:type="dxa" w:w="3408"/>
            <w:vAlign w:val="center"/>
            <w:shd w:fill="0B3558"/>
          </w:tcPr>
          <w:p>
            <w:pPr>
              <w:spacing w:after="40"/>
            </w:pPr>
            <w:r/>
            <w:r>
              <w:rPr>
                <w:rFonts w:ascii="Aptos" w:hAnsi="Aptos"/>
                <w:b/>
                <w:color w:val="FFFFFF"/>
                <w:sz w:val="19"/>
              </w:rPr>
              <w:t>Requirement area</w:t>
            </w:r>
          </w:p>
        </w:tc>
        <w:tc>
          <w:tcPr>
            <w:tcW w:type="dxa" w:w="3408"/>
            <w:vAlign w:val="center"/>
            <w:shd w:fill="0B3558"/>
          </w:tcPr>
          <w:p>
            <w:pPr>
              <w:spacing w:after="40"/>
            </w:pPr>
            <w:r/>
            <w:r>
              <w:rPr>
                <w:rFonts w:ascii="Aptos" w:hAnsi="Aptos"/>
                <w:b/>
                <w:color w:val="FFFFFF"/>
                <w:sz w:val="19"/>
              </w:rPr>
              <w:t>What the pillar team should provide</w:t>
            </w:r>
          </w:p>
        </w:tc>
        <w:tc>
          <w:tcPr>
            <w:tcW w:type="dxa" w:w="3408"/>
            <w:vAlign w:val="center"/>
            <w:shd w:fill="0B3558"/>
          </w:tcPr>
          <w:p>
            <w:pPr>
              <w:spacing w:after="40"/>
            </w:pPr>
            <w:r/>
            <w:r>
              <w:rPr>
                <w:rFonts w:ascii="Aptos" w:hAnsi="Aptos"/>
                <w:b/>
                <w:color w:val="FFFFFF"/>
                <w:sz w:val="19"/>
              </w:rPr>
              <w:t>Your response</w:t>
            </w:r>
          </w:p>
        </w:tc>
      </w:tr>
      <w:tr>
        <w:tc>
          <w:tcPr>
            <w:tcW w:type="dxa" w:w="3408"/>
            <w:vAlign w:val="center"/>
          </w:tcPr>
          <w:p>
            <w:pPr>
              <w:spacing w:after="40"/>
            </w:pPr>
            <w:r/>
            <w:r>
              <w:rPr>
                <w:rFonts w:ascii="Aptos" w:hAnsi="Aptos"/>
                <w:b w:val="0"/>
                <w:sz w:val="19"/>
              </w:rPr>
              <w:t>Purpose and audience</w:t>
            </w:r>
          </w:p>
        </w:tc>
        <w:tc>
          <w:tcPr>
            <w:tcW w:type="dxa" w:w="3408"/>
            <w:vAlign w:val="center"/>
          </w:tcPr>
          <w:p>
            <w:pPr>
              <w:spacing w:after="40"/>
            </w:pPr>
            <w:r/>
            <w:r>
              <w:rPr>
                <w:rFonts w:ascii="Aptos" w:hAnsi="Aptos"/>
                <w:b w:val="0"/>
                <w:sz w:val="19"/>
              </w:rPr>
              <w:t>What is this pillar about? Who should the page help: students, companies, researchers, partners, or the public?</w:t>
            </w:r>
          </w:p>
        </w:tc>
        <w:tc>
          <w:tcPr>
            <w:tcW w:type="dxa" w:w="3408"/>
            <w:vAlign w:val="center"/>
          </w:tcPr>
          <w:p>
            <w:pPr>
              <w:spacing w:after="40"/>
            </w:pPr>
            <w:r/>
            <w:r>
              <w:rPr>
                <w:rFonts w:ascii="Aptos" w:hAnsi="Aptos"/>
                <w:b w:val="0"/>
                <w:sz w:val="19"/>
              </w:rPr>
            </w:r>
          </w:p>
        </w:tc>
      </w:tr>
      <w:tr>
        <w:tc>
          <w:tcPr>
            <w:tcW w:type="dxa" w:w="3408"/>
            <w:vAlign w:val="center"/>
            <w:shd w:fill="F5F8FA"/>
          </w:tcPr>
          <w:p>
            <w:pPr>
              <w:spacing w:after="40"/>
            </w:pPr>
            <w:r/>
            <w:r>
              <w:rPr>
                <w:rFonts w:ascii="Aptos" w:hAnsi="Aptos"/>
                <w:b w:val="0"/>
                <w:sz w:val="19"/>
              </w:rPr>
              <w:t>Short description</w:t>
            </w:r>
          </w:p>
        </w:tc>
        <w:tc>
          <w:tcPr>
            <w:tcW w:type="dxa" w:w="3408"/>
            <w:vAlign w:val="center"/>
            <w:shd w:fill="F5F8FA"/>
          </w:tcPr>
          <w:p>
            <w:pPr>
              <w:spacing w:after="40"/>
            </w:pPr>
            <w:r/>
            <w:r>
              <w:rPr>
                <w:rFonts w:ascii="Aptos" w:hAnsi="Aptos"/>
                <w:b w:val="0"/>
                <w:sz w:val="19"/>
              </w:rPr>
              <w:t>Write a 1–3 sentence introduction for the top of the page. Mention the pillar’s role and any sub-pillars.</w:t>
            </w:r>
          </w:p>
        </w:tc>
        <w:tc>
          <w:tcPr>
            <w:tcW w:type="dxa" w:w="3408"/>
            <w:vAlign w:val="center"/>
            <w:shd w:fill="F5F8FA"/>
          </w:tcPr>
          <w:p>
            <w:pPr>
              <w:spacing w:after="40"/>
            </w:pPr>
            <w:r/>
            <w:r>
              <w:rPr>
                <w:rFonts w:ascii="Aptos" w:hAnsi="Aptos"/>
                <w:b w:val="0"/>
                <w:sz w:val="19"/>
              </w:rPr>
            </w:r>
          </w:p>
        </w:tc>
      </w:tr>
      <w:tr>
        <w:tc>
          <w:tcPr>
            <w:tcW w:type="dxa" w:w="3408"/>
            <w:vAlign w:val="center"/>
          </w:tcPr>
          <w:p>
            <w:pPr>
              <w:spacing w:after="40"/>
            </w:pPr>
            <w:r/>
            <w:r>
              <w:rPr>
                <w:rFonts w:ascii="Aptos" w:hAnsi="Aptos"/>
                <w:b w:val="0"/>
                <w:sz w:val="19"/>
              </w:rPr>
              <w:t>Key content</w:t>
            </w:r>
          </w:p>
        </w:tc>
        <w:tc>
          <w:tcPr>
            <w:tcW w:type="dxa" w:w="3408"/>
            <w:vAlign w:val="center"/>
          </w:tcPr>
          <w:p>
            <w:pPr>
              <w:spacing w:after="40"/>
            </w:pPr>
            <w:r/>
            <w:r>
              <w:rPr>
                <w:rFonts w:ascii="Aptos" w:hAnsi="Aptos"/>
                <w:b w:val="0"/>
                <w:sz w:val="19"/>
              </w:rPr>
              <w:t>List the most important information, achievements, programmes, people, partners, or resources to feature.</w:t>
            </w:r>
          </w:p>
        </w:tc>
        <w:tc>
          <w:tcPr>
            <w:tcW w:type="dxa" w:w="3408"/>
            <w:vAlign w:val="center"/>
          </w:tcPr>
          <w:p>
            <w:pPr>
              <w:spacing w:after="40"/>
            </w:pPr>
            <w:r/>
            <w:r>
              <w:rPr>
                <w:rFonts w:ascii="Aptos" w:hAnsi="Aptos"/>
                <w:b w:val="0"/>
                <w:sz w:val="19"/>
              </w:rPr>
            </w:r>
          </w:p>
        </w:tc>
      </w:tr>
      <w:tr>
        <w:tc>
          <w:tcPr>
            <w:tcW w:type="dxa" w:w="3408"/>
            <w:vAlign w:val="center"/>
            <w:shd w:fill="F5F8FA"/>
          </w:tcPr>
          <w:p>
            <w:pPr>
              <w:spacing w:after="40"/>
            </w:pPr>
            <w:r/>
            <w:r>
              <w:rPr>
                <w:rFonts w:ascii="Aptos" w:hAnsi="Aptos"/>
                <w:b w:val="0"/>
                <w:sz w:val="19"/>
              </w:rPr>
              <w:t>Sub-pillars or sections</w:t>
            </w:r>
          </w:p>
        </w:tc>
        <w:tc>
          <w:tcPr>
            <w:tcW w:type="dxa" w:w="3408"/>
            <w:vAlign w:val="center"/>
            <w:shd w:fill="F5F8FA"/>
          </w:tcPr>
          <w:p>
            <w:pPr>
              <w:spacing w:after="40"/>
            </w:pPr>
            <w:r/>
            <w:r>
              <w:rPr>
                <w:rFonts w:ascii="Aptos" w:hAnsi="Aptos"/>
                <w:b w:val="0"/>
                <w:sz w:val="19"/>
              </w:rPr>
              <w:t>List any sub-pillars or themes. For each, give a one-sentence description and the order of importance.</w:t>
            </w:r>
          </w:p>
        </w:tc>
        <w:tc>
          <w:tcPr>
            <w:tcW w:type="dxa" w:w="3408"/>
            <w:vAlign w:val="center"/>
            <w:shd w:fill="F5F8FA"/>
          </w:tcPr>
          <w:p>
            <w:pPr>
              <w:spacing w:after="40"/>
            </w:pPr>
            <w:r/>
            <w:r>
              <w:rPr>
                <w:rFonts w:ascii="Aptos" w:hAnsi="Aptos"/>
                <w:b w:val="0"/>
                <w:sz w:val="19"/>
              </w:rPr>
            </w:r>
          </w:p>
        </w:tc>
      </w:tr>
      <w:tr>
        <w:tc>
          <w:tcPr>
            <w:tcW w:type="dxa" w:w="3408"/>
            <w:vAlign w:val="center"/>
          </w:tcPr>
          <w:p>
            <w:pPr>
              <w:spacing w:after="40"/>
            </w:pPr>
            <w:r/>
            <w:r>
              <w:rPr>
                <w:rFonts w:ascii="Aptos" w:hAnsi="Aptos"/>
                <w:b w:val="0"/>
                <w:sz w:val="19"/>
              </w:rPr>
              <w:t>People and partners</w:t>
            </w:r>
          </w:p>
        </w:tc>
        <w:tc>
          <w:tcPr>
            <w:tcW w:type="dxa" w:w="3408"/>
            <w:vAlign w:val="center"/>
          </w:tcPr>
          <w:p>
            <w:pPr>
              <w:spacing w:after="40"/>
            </w:pPr>
            <w:r/>
            <w:r>
              <w:rPr>
                <w:rFonts w:ascii="Aptos" w:hAnsi="Aptos"/>
                <w:b w:val="0"/>
                <w:sz w:val="19"/>
              </w:rPr>
              <w:t>Which advisors, leads, researchers, companies, student teams, or external partners should be shown? What information may be published?</w:t>
            </w:r>
          </w:p>
        </w:tc>
        <w:tc>
          <w:tcPr>
            <w:tcW w:type="dxa" w:w="3408"/>
            <w:vAlign w:val="center"/>
          </w:tcPr>
          <w:p>
            <w:pPr>
              <w:spacing w:after="40"/>
            </w:pPr>
            <w:r/>
            <w:r>
              <w:rPr>
                <w:rFonts w:ascii="Aptos" w:hAnsi="Aptos"/>
                <w:b w:val="0"/>
                <w:sz w:val="19"/>
              </w:rPr>
            </w:r>
          </w:p>
        </w:tc>
      </w:tr>
      <w:tr>
        <w:tc>
          <w:tcPr>
            <w:tcW w:type="dxa" w:w="3408"/>
            <w:vAlign w:val="center"/>
            <w:shd w:fill="F5F8FA"/>
          </w:tcPr>
          <w:p>
            <w:pPr>
              <w:spacing w:after="40"/>
            </w:pPr>
            <w:r/>
            <w:r>
              <w:rPr>
                <w:rFonts w:ascii="Aptos" w:hAnsi="Aptos"/>
                <w:b w:val="0"/>
                <w:sz w:val="19"/>
              </w:rPr>
              <w:t>Page layout preference</w:t>
            </w:r>
          </w:p>
        </w:tc>
        <w:tc>
          <w:tcPr>
            <w:tcW w:type="dxa" w:w="3408"/>
            <w:vAlign w:val="center"/>
            <w:shd w:fill="F5F8FA"/>
          </w:tcPr>
          <w:p>
            <w:pPr>
              <w:spacing w:after="40"/>
            </w:pPr>
            <w:r/>
            <w:r>
              <w:rPr>
                <w:rFonts w:ascii="Aptos" w:hAnsi="Aptos"/>
                <w:b w:val="0"/>
                <w:sz w:val="19"/>
              </w:rPr>
              <w:t>Describe your preferred order of sections. Attach a sketch, AGM slide, or example website if useful. If you have no preference, write “Technology Team to propose”.</w:t>
            </w:r>
          </w:p>
        </w:tc>
        <w:tc>
          <w:tcPr>
            <w:tcW w:type="dxa" w:w="3408"/>
            <w:vAlign w:val="center"/>
            <w:shd w:fill="F5F8FA"/>
          </w:tcPr>
          <w:p>
            <w:pPr>
              <w:spacing w:after="40"/>
            </w:pPr>
            <w:r/>
            <w:r>
              <w:rPr>
                <w:rFonts w:ascii="Aptos" w:hAnsi="Aptos"/>
                <w:b w:val="0"/>
                <w:sz w:val="19"/>
              </w:rPr>
            </w:r>
          </w:p>
        </w:tc>
      </w:tr>
      <w:tr>
        <w:tc>
          <w:tcPr>
            <w:tcW w:type="dxa" w:w="3408"/>
            <w:vAlign w:val="center"/>
          </w:tcPr>
          <w:p>
            <w:pPr>
              <w:spacing w:after="40"/>
            </w:pPr>
            <w:r/>
            <w:r>
              <w:rPr>
                <w:rFonts w:ascii="Aptos" w:hAnsi="Aptos"/>
                <w:b w:val="0"/>
                <w:sz w:val="19"/>
              </w:rPr>
              <w:t>Visual direction</w:t>
            </w:r>
          </w:p>
        </w:tc>
        <w:tc>
          <w:tcPr>
            <w:tcW w:type="dxa" w:w="3408"/>
            <w:vAlign w:val="center"/>
          </w:tcPr>
          <w:p>
            <w:pPr>
              <w:spacing w:after="40"/>
            </w:pPr>
            <w:r/>
            <w:r>
              <w:rPr>
                <w:rFonts w:ascii="Aptos" w:hAnsi="Aptos"/>
                <w:b w:val="0"/>
                <w:sz w:val="19"/>
              </w:rPr>
              <w:t>Preferred images, icons, colours, diagrams, video, or examples. Note any brand or accessibility requirements.</w:t>
            </w:r>
          </w:p>
        </w:tc>
        <w:tc>
          <w:tcPr>
            <w:tcW w:type="dxa" w:w="3408"/>
            <w:vAlign w:val="center"/>
          </w:tcPr>
          <w:p>
            <w:pPr>
              <w:spacing w:after="40"/>
            </w:pPr>
            <w:r/>
            <w:r>
              <w:rPr>
                <w:rFonts w:ascii="Aptos" w:hAnsi="Aptos"/>
                <w:b w:val="0"/>
                <w:sz w:val="19"/>
              </w:rPr>
            </w:r>
          </w:p>
        </w:tc>
      </w:tr>
      <w:tr>
        <w:tc>
          <w:tcPr>
            <w:tcW w:type="dxa" w:w="3408"/>
            <w:vAlign w:val="center"/>
            <w:shd w:fill="F5F8FA"/>
          </w:tcPr>
          <w:p>
            <w:pPr>
              <w:spacing w:after="40"/>
            </w:pPr>
            <w:r/>
            <w:r>
              <w:rPr>
                <w:rFonts w:ascii="Aptos" w:hAnsi="Aptos"/>
                <w:b w:val="0"/>
                <w:sz w:val="19"/>
              </w:rPr>
              <w:t>Call to action</w:t>
            </w:r>
          </w:p>
        </w:tc>
        <w:tc>
          <w:tcPr>
            <w:tcW w:type="dxa" w:w="3408"/>
            <w:vAlign w:val="center"/>
            <w:shd w:fill="F5F8FA"/>
          </w:tcPr>
          <w:p>
            <w:pPr>
              <w:spacing w:after="40"/>
            </w:pPr>
            <w:r/>
            <w:r>
              <w:rPr>
                <w:rFonts w:ascii="Aptos" w:hAnsi="Aptos"/>
                <w:b w:val="0"/>
                <w:sz w:val="19"/>
              </w:rPr>
              <w:t>What should a visitor do next? Examples: sign up, contact the team, view a programme, join an event, read a resource, or partner with HealthX.</w:t>
            </w:r>
          </w:p>
        </w:tc>
        <w:tc>
          <w:tcPr>
            <w:tcW w:type="dxa" w:w="3408"/>
            <w:vAlign w:val="center"/>
            <w:shd w:fill="F5F8FA"/>
          </w:tcPr>
          <w:p>
            <w:pPr>
              <w:spacing w:after="40"/>
            </w:pPr>
            <w:r/>
            <w:r>
              <w:rPr>
                <w:rFonts w:ascii="Aptos" w:hAnsi="Aptos"/>
                <w:b w:val="0"/>
                <w:sz w:val="19"/>
              </w:rPr>
            </w:r>
          </w:p>
        </w:tc>
      </w:tr>
      <w:tr>
        <w:tc>
          <w:tcPr>
            <w:tcW w:type="dxa" w:w="3408"/>
            <w:vAlign w:val="center"/>
          </w:tcPr>
          <w:p>
            <w:pPr>
              <w:spacing w:after="40"/>
            </w:pPr>
            <w:r/>
            <w:r>
              <w:rPr>
                <w:rFonts w:ascii="Aptos" w:hAnsi="Aptos"/>
                <w:b w:val="0"/>
                <w:sz w:val="19"/>
              </w:rPr>
              <w:t>Events for the shared timeline</w:t>
            </w:r>
          </w:p>
        </w:tc>
        <w:tc>
          <w:tcPr>
            <w:tcW w:type="dxa" w:w="3408"/>
            <w:vAlign w:val="center"/>
          </w:tcPr>
          <w:p>
            <w:pPr>
              <w:spacing w:after="40"/>
            </w:pPr>
            <w:r/>
            <w:r>
              <w:rPr>
                <w:rFonts w:ascii="Aptos" w:hAnsi="Aptos"/>
                <w:b w:val="0"/>
                <w:sz w:val="19"/>
              </w:rPr>
              <w:t>Which events should appear on the general HealthX timeline? Include event name, date, time, location or link, audience, and whether it is public.</w:t>
            </w:r>
          </w:p>
        </w:tc>
        <w:tc>
          <w:tcPr>
            <w:tcW w:type="dxa" w:w="3408"/>
            <w:vAlign w:val="center"/>
          </w:tcPr>
          <w:p>
            <w:pPr>
              <w:spacing w:after="40"/>
            </w:pPr>
            <w:r/>
            <w:r>
              <w:rPr>
                <w:rFonts w:ascii="Aptos" w:hAnsi="Aptos"/>
                <w:b w:val="0"/>
                <w:sz w:val="19"/>
              </w:rPr>
            </w:r>
          </w:p>
        </w:tc>
      </w:tr>
      <w:tr>
        <w:tc>
          <w:tcPr>
            <w:tcW w:type="dxa" w:w="3408"/>
            <w:vAlign w:val="center"/>
            <w:shd w:fill="F5F8FA"/>
          </w:tcPr>
          <w:p>
            <w:pPr>
              <w:spacing w:after="40"/>
            </w:pPr>
            <w:r/>
            <w:r>
              <w:rPr>
                <w:rFonts w:ascii="Aptos" w:hAnsi="Aptos"/>
                <w:b w:val="0"/>
                <w:sz w:val="19"/>
              </w:rPr>
              <w:t>Other content needs</w:t>
            </w:r>
          </w:p>
        </w:tc>
        <w:tc>
          <w:tcPr>
            <w:tcW w:type="dxa" w:w="3408"/>
            <w:vAlign w:val="center"/>
            <w:shd w:fill="F5F8FA"/>
          </w:tcPr>
          <w:p>
            <w:pPr>
              <w:spacing w:after="40"/>
            </w:pPr>
            <w:r/>
            <w:r>
              <w:rPr>
                <w:rFonts w:ascii="Aptos" w:hAnsi="Aptos"/>
                <w:b w:val="0"/>
                <w:sz w:val="19"/>
              </w:rPr>
              <w:t>News, testimonials, FAQs, downloadable resources, forms, external links, or anything else not covered above.</w:t>
            </w:r>
          </w:p>
        </w:tc>
        <w:tc>
          <w:tcPr>
            <w:tcW w:type="dxa" w:w="3408"/>
            <w:vAlign w:val="center"/>
            <w:shd w:fill="F5F8FA"/>
          </w:tcPr>
          <w:p>
            <w:pPr>
              <w:spacing w:after="40"/>
            </w:pPr>
            <w:r/>
            <w:r>
              <w:rPr>
                <w:rFonts w:ascii="Aptos" w:hAnsi="Aptos"/>
                <w:b w:val="0"/>
                <w:sz w:val="19"/>
              </w:rPr>
            </w:r>
          </w:p>
        </w:tc>
      </w:tr>
    </w:tbl>
    <w:p>
      <w:pPr>
        <w:spacing w:after="20"/>
      </w:pPr>
    </w:p>
    <w:p>
      <w:pPr>
        <w:pStyle w:val="Heading2"/>
        <w:spacing w:before="140" w:after="80"/>
      </w:pPr>
      <w:r>
        <w:t>Features requested by this pillar</w:t>
      </w:r>
    </w:p>
    <w:p>
      <w:pPr>
        <w:spacing w:after="100" w:line="252" w:lineRule="auto"/>
      </w:pPr>
      <w:r>
        <w:t>Complete one row per feature. Features may be simple content elements or interactive functions. The Technology Team will assess feasibility, privacy, maintenance, and whether each feature belongs in the first release.</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5"/>
        <w:gridCol w:w="2045"/>
        <w:gridCol w:w="2045"/>
        <w:gridCol w:w="2045"/>
        <w:gridCol w:w="2045"/>
      </w:tblGrid>
      <w:tr>
        <w:tc>
          <w:tcPr>
            <w:tcW w:type="dxa" w:w="2045"/>
            <w:vAlign w:val="center"/>
            <w:shd w:fill="0B3558"/>
          </w:tcPr>
          <w:p>
            <w:pPr>
              <w:spacing w:after="40"/>
            </w:pPr>
            <w:r/>
            <w:r>
              <w:rPr>
                <w:rFonts w:ascii="Aptos" w:hAnsi="Aptos"/>
                <w:b/>
                <w:color w:val="FFFFFF"/>
                <w:sz w:val="19"/>
              </w:rPr>
              <w:t>Feature or function</w:t>
            </w:r>
          </w:p>
        </w:tc>
        <w:tc>
          <w:tcPr>
            <w:tcW w:type="dxa" w:w="2045"/>
            <w:vAlign w:val="center"/>
            <w:shd w:fill="0B3558"/>
          </w:tcPr>
          <w:p>
            <w:pPr>
              <w:spacing w:after="40"/>
            </w:pPr>
            <w:r/>
            <w:r>
              <w:rPr>
                <w:rFonts w:ascii="Aptos" w:hAnsi="Aptos"/>
                <w:b/>
                <w:color w:val="FFFFFF"/>
                <w:sz w:val="19"/>
              </w:rPr>
              <w:t>Who uses it and what they do</w:t>
            </w:r>
          </w:p>
        </w:tc>
        <w:tc>
          <w:tcPr>
            <w:tcW w:type="dxa" w:w="2045"/>
            <w:vAlign w:val="center"/>
            <w:shd w:fill="0B3558"/>
          </w:tcPr>
          <w:p>
            <w:pPr>
              <w:spacing w:after="40"/>
            </w:pPr>
            <w:r/>
            <w:r>
              <w:rPr>
                <w:rFonts w:ascii="Aptos" w:hAnsi="Aptos"/>
                <w:b/>
                <w:color w:val="FFFFFF"/>
                <w:sz w:val="19"/>
              </w:rPr>
              <w:t>What should happen</w:t>
            </w:r>
          </w:p>
        </w:tc>
        <w:tc>
          <w:tcPr>
            <w:tcW w:type="dxa" w:w="2045"/>
            <w:vAlign w:val="center"/>
            <w:shd w:fill="0B3558"/>
          </w:tcPr>
          <w:p>
            <w:pPr>
              <w:spacing w:after="40"/>
            </w:pPr>
            <w:r/>
            <w:r>
              <w:rPr>
                <w:rFonts w:ascii="Aptos" w:hAnsi="Aptos"/>
                <w:b/>
                <w:color w:val="FFFFFF"/>
                <w:sz w:val="19"/>
              </w:rPr>
              <w:t>Priority</w:t>
            </w:r>
          </w:p>
        </w:tc>
        <w:tc>
          <w:tcPr>
            <w:tcW w:type="dxa" w:w="2045"/>
            <w:vAlign w:val="center"/>
            <w:shd w:fill="0B3558"/>
          </w:tcPr>
          <w:p>
            <w:pPr>
              <w:spacing w:after="40"/>
            </w:pPr>
            <w:r/>
            <w:r>
              <w:rPr>
                <w:rFonts w:ascii="Aptos" w:hAnsi="Aptos"/>
                <w:b/>
                <w:color w:val="FFFFFF"/>
                <w:sz w:val="19"/>
              </w:rPr>
              <w:t>Notes or examples</w:t>
            </w:r>
          </w:p>
        </w:tc>
      </w:tr>
      <w:tr>
        <w:tc>
          <w:tcPr>
            <w:tcW w:type="dxa" w:w="2045"/>
            <w:vAlign w:val="center"/>
          </w:tcPr>
          <w:p>
            <w:pPr>
              <w:spacing w:after="40"/>
            </w:pPr>
            <w:r/>
            <w:r>
              <w:rPr>
                <w:rFonts w:ascii="Aptos" w:hAnsi="Aptos"/>
                <w:b w:val="0"/>
                <w:sz w:val="19"/>
              </w:rPr>
            </w:r>
          </w:p>
        </w:tc>
        <w:tc>
          <w:tcPr>
            <w:tcW w:type="dxa" w:w="2045"/>
            <w:vAlign w:val="center"/>
          </w:tcPr>
          <w:p>
            <w:pPr>
              <w:spacing w:after="40"/>
            </w:pPr>
            <w:r/>
            <w:r>
              <w:rPr>
                <w:rFonts w:ascii="Aptos" w:hAnsi="Aptos"/>
                <w:b w:val="0"/>
                <w:sz w:val="19"/>
              </w:rPr>
            </w:r>
          </w:p>
        </w:tc>
        <w:tc>
          <w:tcPr>
            <w:tcW w:type="dxa" w:w="2045"/>
            <w:vAlign w:val="center"/>
          </w:tcPr>
          <w:p>
            <w:pPr>
              <w:spacing w:after="40"/>
            </w:pPr>
            <w:r/>
            <w:r>
              <w:rPr>
                <w:rFonts w:ascii="Aptos" w:hAnsi="Aptos"/>
                <w:b w:val="0"/>
                <w:sz w:val="19"/>
              </w:rPr>
            </w:r>
          </w:p>
        </w:tc>
        <w:tc>
          <w:tcPr>
            <w:tcW w:type="dxa" w:w="2045"/>
            <w:vAlign w:val="center"/>
          </w:tcPr>
          <w:p>
            <w:pPr>
              <w:spacing w:after="40"/>
            </w:pPr>
            <w:r/>
            <w:r>
              <w:rPr>
                <w:rFonts w:ascii="Aptos" w:hAnsi="Aptos"/>
                <w:b w:val="0"/>
                <w:sz w:val="19"/>
              </w:rPr>
              <w:t>Must / Should / Nice</w:t>
            </w:r>
          </w:p>
        </w:tc>
        <w:tc>
          <w:tcPr>
            <w:tcW w:type="dxa" w:w="2045"/>
            <w:vAlign w:val="center"/>
          </w:tcPr>
          <w:p>
            <w:pPr>
              <w:spacing w:after="40"/>
            </w:pPr>
            <w:r/>
            <w:r>
              <w:rPr>
                <w:rFonts w:ascii="Aptos" w:hAnsi="Aptos"/>
                <w:b w:val="0"/>
                <w:sz w:val="19"/>
              </w:rPr>
            </w:r>
          </w:p>
        </w:tc>
      </w:tr>
      <w:tr>
        <w:tc>
          <w:tcPr>
            <w:tcW w:type="dxa" w:w="2045"/>
            <w:vAlign w:val="center"/>
            <w:shd w:fill="F5F8FA"/>
          </w:tcPr>
          <w:p>
            <w:pPr>
              <w:spacing w:after="40"/>
            </w:pPr>
            <w:r/>
            <w:r>
              <w:rPr>
                <w:rFonts w:ascii="Aptos" w:hAnsi="Aptos"/>
                <w:b w:val="0"/>
                <w:sz w:val="19"/>
              </w:rPr>
            </w:r>
          </w:p>
        </w:tc>
        <w:tc>
          <w:tcPr>
            <w:tcW w:type="dxa" w:w="2045"/>
            <w:vAlign w:val="center"/>
            <w:shd w:fill="F5F8FA"/>
          </w:tcPr>
          <w:p>
            <w:pPr>
              <w:spacing w:after="40"/>
            </w:pPr>
            <w:r/>
            <w:r>
              <w:rPr>
                <w:rFonts w:ascii="Aptos" w:hAnsi="Aptos"/>
                <w:b w:val="0"/>
                <w:sz w:val="19"/>
              </w:rPr>
            </w:r>
          </w:p>
        </w:tc>
        <w:tc>
          <w:tcPr>
            <w:tcW w:type="dxa" w:w="2045"/>
            <w:vAlign w:val="center"/>
            <w:shd w:fill="F5F8FA"/>
          </w:tcPr>
          <w:p>
            <w:pPr>
              <w:spacing w:after="40"/>
            </w:pPr>
            <w:r/>
            <w:r>
              <w:rPr>
                <w:rFonts w:ascii="Aptos" w:hAnsi="Aptos"/>
                <w:b w:val="0"/>
                <w:sz w:val="19"/>
              </w:rPr>
            </w:r>
          </w:p>
        </w:tc>
        <w:tc>
          <w:tcPr>
            <w:tcW w:type="dxa" w:w="2045"/>
            <w:vAlign w:val="center"/>
            <w:shd w:fill="F5F8FA"/>
          </w:tcPr>
          <w:p>
            <w:pPr>
              <w:spacing w:after="40"/>
            </w:pPr>
            <w:r/>
            <w:r>
              <w:rPr>
                <w:rFonts w:ascii="Aptos" w:hAnsi="Aptos"/>
                <w:b w:val="0"/>
                <w:sz w:val="19"/>
              </w:rPr>
              <w:t>Must / Should / Nice</w:t>
            </w:r>
          </w:p>
        </w:tc>
        <w:tc>
          <w:tcPr>
            <w:tcW w:type="dxa" w:w="2045"/>
            <w:vAlign w:val="center"/>
            <w:shd w:fill="F5F8FA"/>
          </w:tcPr>
          <w:p>
            <w:pPr>
              <w:spacing w:after="40"/>
            </w:pPr>
            <w:r/>
            <w:r>
              <w:rPr>
                <w:rFonts w:ascii="Aptos" w:hAnsi="Aptos"/>
                <w:b w:val="0"/>
                <w:sz w:val="19"/>
              </w:rPr>
            </w:r>
          </w:p>
        </w:tc>
      </w:tr>
      <w:tr>
        <w:tc>
          <w:tcPr>
            <w:tcW w:type="dxa" w:w="2045"/>
            <w:vAlign w:val="center"/>
          </w:tcPr>
          <w:p>
            <w:pPr>
              <w:spacing w:after="40"/>
            </w:pPr>
            <w:r/>
            <w:r>
              <w:rPr>
                <w:rFonts w:ascii="Aptos" w:hAnsi="Aptos"/>
                <w:b w:val="0"/>
                <w:sz w:val="19"/>
              </w:rPr>
            </w:r>
          </w:p>
        </w:tc>
        <w:tc>
          <w:tcPr>
            <w:tcW w:type="dxa" w:w="2045"/>
            <w:vAlign w:val="center"/>
          </w:tcPr>
          <w:p>
            <w:pPr>
              <w:spacing w:after="40"/>
            </w:pPr>
            <w:r/>
            <w:r>
              <w:rPr>
                <w:rFonts w:ascii="Aptos" w:hAnsi="Aptos"/>
                <w:b w:val="0"/>
                <w:sz w:val="19"/>
              </w:rPr>
            </w:r>
          </w:p>
        </w:tc>
        <w:tc>
          <w:tcPr>
            <w:tcW w:type="dxa" w:w="2045"/>
            <w:vAlign w:val="center"/>
          </w:tcPr>
          <w:p>
            <w:pPr>
              <w:spacing w:after="40"/>
            </w:pPr>
            <w:r/>
            <w:r>
              <w:rPr>
                <w:rFonts w:ascii="Aptos" w:hAnsi="Aptos"/>
                <w:b w:val="0"/>
                <w:sz w:val="19"/>
              </w:rPr>
            </w:r>
          </w:p>
        </w:tc>
        <w:tc>
          <w:tcPr>
            <w:tcW w:type="dxa" w:w="2045"/>
            <w:vAlign w:val="center"/>
          </w:tcPr>
          <w:p>
            <w:pPr>
              <w:spacing w:after="40"/>
            </w:pPr>
            <w:r/>
            <w:r>
              <w:rPr>
                <w:rFonts w:ascii="Aptos" w:hAnsi="Aptos"/>
                <w:b w:val="0"/>
                <w:sz w:val="19"/>
              </w:rPr>
              <w:t>Must / Should / Nice</w:t>
            </w:r>
          </w:p>
        </w:tc>
        <w:tc>
          <w:tcPr>
            <w:tcW w:type="dxa" w:w="2045"/>
            <w:vAlign w:val="center"/>
          </w:tcPr>
          <w:p>
            <w:pPr>
              <w:spacing w:after="40"/>
            </w:pPr>
            <w:r/>
            <w:r>
              <w:rPr>
                <w:rFonts w:ascii="Aptos" w:hAnsi="Aptos"/>
                <w:b w:val="0"/>
                <w:sz w:val="19"/>
              </w:rPr>
            </w:r>
          </w:p>
        </w:tc>
      </w:tr>
      <w:tr>
        <w:tc>
          <w:tcPr>
            <w:tcW w:type="dxa" w:w="2045"/>
            <w:vAlign w:val="center"/>
            <w:shd w:fill="F5F8FA"/>
          </w:tcPr>
          <w:p>
            <w:pPr>
              <w:spacing w:after="40"/>
            </w:pPr>
            <w:r/>
            <w:r>
              <w:rPr>
                <w:rFonts w:ascii="Aptos" w:hAnsi="Aptos"/>
                <w:b w:val="0"/>
                <w:sz w:val="19"/>
              </w:rPr>
            </w:r>
          </w:p>
        </w:tc>
        <w:tc>
          <w:tcPr>
            <w:tcW w:type="dxa" w:w="2045"/>
            <w:vAlign w:val="center"/>
            <w:shd w:fill="F5F8FA"/>
          </w:tcPr>
          <w:p>
            <w:pPr>
              <w:spacing w:after="40"/>
            </w:pPr>
            <w:r/>
            <w:r>
              <w:rPr>
                <w:rFonts w:ascii="Aptos" w:hAnsi="Aptos"/>
                <w:b w:val="0"/>
                <w:sz w:val="19"/>
              </w:rPr>
            </w:r>
          </w:p>
        </w:tc>
        <w:tc>
          <w:tcPr>
            <w:tcW w:type="dxa" w:w="2045"/>
            <w:vAlign w:val="center"/>
            <w:shd w:fill="F5F8FA"/>
          </w:tcPr>
          <w:p>
            <w:pPr>
              <w:spacing w:after="40"/>
            </w:pPr>
            <w:r/>
            <w:r>
              <w:rPr>
                <w:rFonts w:ascii="Aptos" w:hAnsi="Aptos"/>
                <w:b w:val="0"/>
                <w:sz w:val="19"/>
              </w:rPr>
            </w:r>
          </w:p>
        </w:tc>
        <w:tc>
          <w:tcPr>
            <w:tcW w:type="dxa" w:w="2045"/>
            <w:vAlign w:val="center"/>
            <w:shd w:fill="F5F8FA"/>
          </w:tcPr>
          <w:p>
            <w:pPr>
              <w:spacing w:after="40"/>
            </w:pPr>
            <w:r/>
            <w:r>
              <w:rPr>
                <w:rFonts w:ascii="Aptos" w:hAnsi="Aptos"/>
                <w:b w:val="0"/>
                <w:sz w:val="19"/>
              </w:rPr>
              <w:t>Must / Should / Nice</w:t>
            </w:r>
          </w:p>
        </w:tc>
        <w:tc>
          <w:tcPr>
            <w:tcW w:type="dxa" w:w="2045"/>
            <w:vAlign w:val="center"/>
            <w:shd w:fill="F5F8FA"/>
          </w:tcPr>
          <w:p>
            <w:pPr>
              <w:spacing w:after="40"/>
            </w:pPr>
            <w:r/>
            <w:r>
              <w:rPr>
                <w:rFonts w:ascii="Aptos" w:hAnsi="Aptos"/>
                <w:b w:val="0"/>
                <w:sz w:val="19"/>
              </w:rPr>
            </w:r>
          </w:p>
        </w:tc>
      </w:tr>
    </w:tbl>
    <w:p>
      <w:pPr>
        <w:spacing w:after="20"/>
      </w:pPr>
    </w:p>
    <w:p>
      <w:pPr>
        <w:pStyle w:val="Heading2"/>
        <w:spacing w:before="140" w:after="80"/>
      </w:pPr>
      <w:r>
        <w:t>Content and maintenance responsibilities</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5112"/>
            <w:vAlign w:val="center"/>
            <w:shd w:fill="0B3558"/>
          </w:tcPr>
          <w:p>
            <w:pPr>
              <w:spacing w:after="40"/>
            </w:pPr>
            <w:r/>
            <w:r>
              <w:rPr>
                <w:rFonts w:ascii="Aptos" w:hAnsi="Aptos"/>
                <w:b/>
                <w:color w:val="FFFFFF"/>
                <w:sz w:val="19"/>
              </w:rPr>
              <w:t>Question</w:t>
            </w:r>
          </w:p>
        </w:tc>
        <w:tc>
          <w:tcPr>
            <w:tcW w:type="dxa" w:w="5112"/>
            <w:vAlign w:val="center"/>
            <w:shd w:fill="0B3558"/>
          </w:tcPr>
          <w:p>
            <w:pPr>
              <w:spacing w:after="40"/>
            </w:pPr>
            <w:r/>
            <w:r>
              <w:rPr>
                <w:rFonts w:ascii="Aptos" w:hAnsi="Aptos"/>
                <w:b/>
                <w:color w:val="FFFFFF"/>
                <w:sz w:val="19"/>
              </w:rPr>
              <w:t>Response</w:t>
            </w:r>
          </w:p>
        </w:tc>
      </w:tr>
      <w:tr>
        <w:tc>
          <w:tcPr>
            <w:tcW w:type="dxa" w:w="5112"/>
            <w:vAlign w:val="center"/>
          </w:tcPr>
          <w:p>
            <w:pPr>
              <w:spacing w:after="40"/>
            </w:pPr>
            <w:r/>
            <w:r>
              <w:rPr>
                <w:rFonts w:ascii="Aptos" w:hAnsi="Aptos"/>
                <w:b w:val="0"/>
                <w:sz w:val="19"/>
              </w:rPr>
              <w:t>Who owns the content after launch?</w:t>
            </w:r>
          </w:p>
        </w:tc>
        <w:tc>
          <w:tcPr>
            <w:tcW w:type="dxa" w:w="5112"/>
            <w:vAlign w:val="center"/>
          </w:tcPr>
          <w:p>
            <w:pPr>
              <w:spacing w:after="40"/>
            </w:pPr>
            <w:r/>
            <w:r>
              <w:rPr>
                <w:rFonts w:ascii="Aptos" w:hAnsi="Aptos"/>
                <w:b w:val="0"/>
                <w:sz w:val="19"/>
              </w:rPr>
            </w:r>
          </w:p>
        </w:tc>
      </w:tr>
      <w:tr>
        <w:tc>
          <w:tcPr>
            <w:tcW w:type="dxa" w:w="5112"/>
            <w:vAlign w:val="center"/>
            <w:shd w:fill="F5F8FA"/>
          </w:tcPr>
          <w:p>
            <w:pPr>
              <w:spacing w:after="40"/>
            </w:pPr>
            <w:r/>
            <w:r>
              <w:rPr>
                <w:rFonts w:ascii="Aptos" w:hAnsi="Aptos"/>
                <w:b w:val="0"/>
                <w:sz w:val="19"/>
              </w:rPr>
              <w:t>How often should it be reviewed?</w:t>
            </w:r>
          </w:p>
        </w:tc>
        <w:tc>
          <w:tcPr>
            <w:tcW w:type="dxa" w:w="5112"/>
            <w:vAlign w:val="center"/>
            <w:shd w:fill="F5F8FA"/>
          </w:tcPr>
          <w:p>
            <w:pPr>
              <w:spacing w:after="40"/>
            </w:pPr>
            <w:r/>
            <w:r>
              <w:rPr>
                <w:rFonts w:ascii="Aptos" w:hAnsi="Aptos"/>
                <w:b w:val="0"/>
                <w:sz w:val="19"/>
              </w:rPr>
            </w:r>
          </w:p>
        </w:tc>
      </w:tr>
      <w:tr>
        <w:tc>
          <w:tcPr>
            <w:tcW w:type="dxa" w:w="5112"/>
            <w:vAlign w:val="center"/>
          </w:tcPr>
          <w:p>
            <w:pPr>
              <w:spacing w:after="40"/>
            </w:pPr>
            <w:r/>
            <w:r>
              <w:rPr>
                <w:rFonts w:ascii="Aptos" w:hAnsi="Aptos"/>
                <w:b w:val="0"/>
                <w:sz w:val="19"/>
              </w:rPr>
              <w:t>Who approves updates before publication?</w:t>
            </w:r>
          </w:p>
        </w:tc>
        <w:tc>
          <w:tcPr>
            <w:tcW w:type="dxa" w:w="5112"/>
            <w:vAlign w:val="center"/>
          </w:tcPr>
          <w:p>
            <w:pPr>
              <w:spacing w:after="40"/>
            </w:pPr>
            <w:r/>
            <w:r>
              <w:rPr>
                <w:rFonts w:ascii="Aptos" w:hAnsi="Aptos"/>
                <w:b w:val="0"/>
                <w:sz w:val="19"/>
              </w:rPr>
            </w:r>
          </w:p>
        </w:tc>
      </w:tr>
      <w:tr>
        <w:tc>
          <w:tcPr>
            <w:tcW w:type="dxa" w:w="5112"/>
            <w:vAlign w:val="center"/>
            <w:shd w:fill="F5F8FA"/>
          </w:tcPr>
          <w:p>
            <w:pPr>
              <w:spacing w:after="40"/>
            </w:pPr>
            <w:r/>
            <w:r>
              <w:rPr>
                <w:rFonts w:ascii="Aptos" w:hAnsi="Aptos"/>
                <w:b w:val="0"/>
                <w:sz w:val="19"/>
              </w:rPr>
              <w:t>Are there time-sensitive items that need expiry dates?</w:t>
            </w:r>
          </w:p>
        </w:tc>
        <w:tc>
          <w:tcPr>
            <w:tcW w:type="dxa" w:w="5112"/>
            <w:vAlign w:val="center"/>
            <w:shd w:fill="F5F8FA"/>
          </w:tcPr>
          <w:p>
            <w:pPr>
              <w:spacing w:after="40"/>
            </w:pPr>
            <w:r/>
            <w:r>
              <w:rPr>
                <w:rFonts w:ascii="Aptos" w:hAnsi="Aptos"/>
                <w:b w:val="0"/>
                <w:sz w:val="19"/>
              </w:rPr>
            </w:r>
          </w:p>
        </w:tc>
      </w:tr>
      <w:tr>
        <w:tc>
          <w:tcPr>
            <w:tcW w:type="dxa" w:w="5112"/>
            <w:vAlign w:val="center"/>
          </w:tcPr>
          <w:p>
            <w:pPr>
              <w:spacing w:after="40"/>
            </w:pPr>
            <w:r/>
            <w:r>
              <w:rPr>
                <w:rFonts w:ascii="Aptos" w:hAnsi="Aptos"/>
                <w:b w:val="0"/>
                <w:sz w:val="19"/>
              </w:rPr>
              <w:t>What information should visitors be able to search or filter?</w:t>
            </w:r>
          </w:p>
        </w:tc>
        <w:tc>
          <w:tcPr>
            <w:tcW w:type="dxa" w:w="5112"/>
            <w:vAlign w:val="center"/>
          </w:tcPr>
          <w:p>
            <w:pPr>
              <w:spacing w:after="40"/>
            </w:pPr>
            <w:r/>
            <w:r>
              <w:rPr>
                <w:rFonts w:ascii="Aptos" w:hAnsi="Aptos"/>
                <w:b w:val="0"/>
                <w:sz w:val="19"/>
              </w:rPr>
            </w:r>
          </w:p>
        </w:tc>
      </w:tr>
      <w:tr>
        <w:tc>
          <w:tcPr>
            <w:tcW w:type="dxa" w:w="5112"/>
            <w:vAlign w:val="center"/>
            <w:shd w:fill="F5F8FA"/>
          </w:tcPr>
          <w:p>
            <w:pPr>
              <w:spacing w:after="40"/>
            </w:pPr>
            <w:r/>
            <w:r>
              <w:rPr>
                <w:rFonts w:ascii="Aptos" w:hAnsi="Aptos"/>
                <w:b w:val="0"/>
                <w:sz w:val="19"/>
              </w:rPr>
              <w:t>Any privacy, copyright, consent, or accessibility concerns?</w:t>
            </w:r>
          </w:p>
        </w:tc>
        <w:tc>
          <w:tcPr>
            <w:tcW w:type="dxa" w:w="5112"/>
            <w:vAlign w:val="center"/>
            <w:shd w:fill="F5F8FA"/>
          </w:tcPr>
          <w:p>
            <w:pPr>
              <w:spacing w:after="40"/>
            </w:pPr>
            <w:r/>
            <w:r>
              <w:rPr>
                <w:rFonts w:ascii="Aptos" w:hAnsi="Aptos"/>
                <w:b w:val="0"/>
                <w:sz w:val="19"/>
              </w:rPr>
            </w:r>
          </w:p>
        </w:tc>
      </w:tr>
    </w:tbl>
    <w:p>
      <w:pPr>
        <w:spacing w:after="20"/>
      </w:pPr>
    </w:p>
    <w:p>
      <w:pPr>
        <w:pStyle w:val="Heading2"/>
        <w:spacing w:before="140" w:after="80"/>
      </w:pPr>
      <w:r>
        <w:t>Technology Team review notes</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5112"/>
            <w:vAlign w:val="center"/>
            <w:shd w:fill="0B3558"/>
          </w:tcPr>
          <w:p>
            <w:pPr>
              <w:spacing w:after="40"/>
            </w:pPr>
            <w:r/>
            <w:r>
              <w:rPr>
                <w:rFonts w:ascii="Aptos" w:hAnsi="Aptos"/>
                <w:b/>
                <w:color w:val="FFFFFF"/>
                <w:sz w:val="19"/>
              </w:rPr>
              <w:t>Item</w:t>
            </w:r>
          </w:p>
        </w:tc>
        <w:tc>
          <w:tcPr>
            <w:tcW w:type="dxa" w:w="5112"/>
            <w:vAlign w:val="center"/>
            <w:shd w:fill="0B3558"/>
          </w:tcPr>
          <w:p>
            <w:pPr>
              <w:spacing w:after="40"/>
            </w:pPr>
            <w:r/>
            <w:r>
              <w:rPr>
                <w:rFonts w:ascii="Aptos" w:hAnsi="Aptos"/>
                <w:b/>
                <w:color w:val="FFFFFF"/>
                <w:sz w:val="19"/>
              </w:rPr>
              <w:t>Technology Team notes</w:t>
            </w:r>
          </w:p>
        </w:tc>
      </w:tr>
      <w:tr>
        <w:tc>
          <w:tcPr>
            <w:tcW w:type="dxa" w:w="5112"/>
            <w:vAlign w:val="center"/>
          </w:tcPr>
          <w:p>
            <w:pPr>
              <w:spacing w:after="40"/>
            </w:pPr>
            <w:r/>
            <w:r>
              <w:rPr>
                <w:rFonts w:ascii="Aptos" w:hAnsi="Aptos"/>
                <w:b w:val="0"/>
                <w:sz w:val="19"/>
              </w:rPr>
              <w:t>Proposed page structure</w:t>
            </w:r>
          </w:p>
        </w:tc>
        <w:tc>
          <w:tcPr>
            <w:tcW w:type="dxa" w:w="5112"/>
            <w:vAlign w:val="center"/>
          </w:tcPr>
          <w:p>
            <w:pPr>
              <w:spacing w:after="40"/>
            </w:pPr>
            <w:r/>
            <w:r>
              <w:rPr>
                <w:rFonts w:ascii="Aptos" w:hAnsi="Aptos"/>
                <w:b w:val="0"/>
                <w:sz w:val="19"/>
              </w:rPr>
            </w:r>
          </w:p>
        </w:tc>
      </w:tr>
      <w:tr>
        <w:tc>
          <w:tcPr>
            <w:tcW w:type="dxa" w:w="5112"/>
            <w:vAlign w:val="center"/>
            <w:shd w:fill="F5F8FA"/>
          </w:tcPr>
          <w:p>
            <w:pPr>
              <w:spacing w:after="40"/>
            </w:pPr>
            <w:r/>
            <w:r>
              <w:rPr>
                <w:rFonts w:ascii="Aptos" w:hAnsi="Aptos"/>
                <w:b w:val="0"/>
                <w:sz w:val="19"/>
              </w:rPr>
              <w:t>Features feasible for first release</w:t>
            </w:r>
          </w:p>
        </w:tc>
        <w:tc>
          <w:tcPr>
            <w:tcW w:type="dxa" w:w="5112"/>
            <w:vAlign w:val="center"/>
            <w:shd w:fill="F5F8FA"/>
          </w:tcPr>
          <w:p>
            <w:pPr>
              <w:spacing w:after="40"/>
            </w:pPr>
            <w:r/>
            <w:r>
              <w:rPr>
                <w:rFonts w:ascii="Aptos" w:hAnsi="Aptos"/>
                <w:b w:val="0"/>
                <w:sz w:val="19"/>
              </w:rPr>
            </w:r>
          </w:p>
        </w:tc>
      </w:tr>
      <w:tr>
        <w:tc>
          <w:tcPr>
            <w:tcW w:type="dxa" w:w="5112"/>
            <w:vAlign w:val="center"/>
          </w:tcPr>
          <w:p>
            <w:pPr>
              <w:spacing w:after="40"/>
            </w:pPr>
            <w:r/>
            <w:r>
              <w:rPr>
                <w:rFonts w:ascii="Aptos" w:hAnsi="Aptos"/>
                <w:b w:val="0"/>
                <w:sz w:val="19"/>
              </w:rPr>
              <w:t>Features recommended for later</w:t>
            </w:r>
          </w:p>
        </w:tc>
        <w:tc>
          <w:tcPr>
            <w:tcW w:type="dxa" w:w="5112"/>
            <w:vAlign w:val="center"/>
          </w:tcPr>
          <w:p>
            <w:pPr>
              <w:spacing w:after="40"/>
            </w:pPr>
            <w:r/>
            <w:r>
              <w:rPr>
                <w:rFonts w:ascii="Aptos" w:hAnsi="Aptos"/>
                <w:b w:val="0"/>
                <w:sz w:val="19"/>
              </w:rPr>
            </w:r>
          </w:p>
        </w:tc>
      </w:tr>
      <w:tr>
        <w:tc>
          <w:tcPr>
            <w:tcW w:type="dxa" w:w="5112"/>
            <w:vAlign w:val="center"/>
            <w:shd w:fill="F5F8FA"/>
          </w:tcPr>
          <w:p>
            <w:pPr>
              <w:spacing w:after="40"/>
            </w:pPr>
            <w:r/>
            <w:r>
              <w:rPr>
                <w:rFonts w:ascii="Aptos" w:hAnsi="Aptos"/>
                <w:b w:val="0"/>
                <w:sz w:val="19"/>
              </w:rPr>
              <w:t>Information still required</w:t>
            </w:r>
          </w:p>
        </w:tc>
        <w:tc>
          <w:tcPr>
            <w:tcW w:type="dxa" w:w="5112"/>
            <w:vAlign w:val="center"/>
            <w:shd w:fill="F5F8FA"/>
          </w:tcPr>
          <w:p>
            <w:pPr>
              <w:spacing w:after="40"/>
            </w:pPr>
            <w:r/>
            <w:r>
              <w:rPr>
                <w:rFonts w:ascii="Aptos" w:hAnsi="Aptos"/>
                <w:b w:val="0"/>
                <w:sz w:val="19"/>
              </w:rPr>
            </w:r>
          </w:p>
        </w:tc>
      </w:tr>
      <w:tr>
        <w:tc>
          <w:tcPr>
            <w:tcW w:type="dxa" w:w="5112"/>
            <w:vAlign w:val="center"/>
          </w:tcPr>
          <w:p>
            <w:pPr>
              <w:spacing w:after="40"/>
            </w:pPr>
            <w:r/>
            <w:r>
              <w:rPr>
                <w:rFonts w:ascii="Aptos" w:hAnsi="Aptos"/>
                <w:b w:val="0"/>
                <w:sz w:val="19"/>
              </w:rPr>
              <w:t>Follow-up owner and date</w:t>
            </w:r>
          </w:p>
        </w:tc>
        <w:tc>
          <w:tcPr>
            <w:tcW w:type="dxa" w:w="5112"/>
            <w:vAlign w:val="center"/>
          </w:tcPr>
          <w:p>
            <w:pPr>
              <w:spacing w:after="40"/>
            </w:pPr>
            <w:r/>
            <w:r>
              <w:rPr>
                <w:rFonts w:ascii="Aptos" w:hAnsi="Aptos"/>
                <w:b w:val="0"/>
                <w:sz w:val="19"/>
              </w:rPr>
            </w:r>
          </w:p>
        </w:tc>
      </w:tr>
    </w:tbl>
    <w:p>
      <w:pPr>
        <w:spacing w:after="20"/>
      </w:pPr>
    </w:p>
    <w:p>
      <w:r>
        <w:br w:type="page"/>
      </w:r>
    </w:p>
    <w:p>
      <w:pPr>
        <w:pStyle w:val="Heading1"/>
        <w:spacing w:before="220" w:after="80"/>
      </w:pPr>
      <w:r>
        <w:t>Pillar 2 Requirements</w:t>
      </w:r>
    </w:p>
    <w:p>
      <w:pPr>
        <w:spacing w:after="100" w:line="252" w:lineRule="auto"/>
      </w:pPr>
      <w:r>
        <w:t>Pillar name: ________________________________________________</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c>
          <w:tcPr>
            <w:tcW w:type="dxa" w:w="3408"/>
            <w:vAlign w:val="center"/>
            <w:shd w:fill="0B3558"/>
          </w:tcPr>
          <w:p>
            <w:pPr>
              <w:spacing w:after="40"/>
            </w:pPr>
            <w:r/>
            <w:r>
              <w:rPr>
                <w:rFonts w:ascii="Aptos" w:hAnsi="Aptos"/>
                <w:b/>
                <w:color w:val="FFFFFF"/>
                <w:sz w:val="19"/>
              </w:rPr>
              <w:t>Requirement area</w:t>
            </w:r>
          </w:p>
        </w:tc>
        <w:tc>
          <w:tcPr>
            <w:tcW w:type="dxa" w:w="3408"/>
            <w:vAlign w:val="center"/>
            <w:shd w:fill="0B3558"/>
          </w:tcPr>
          <w:p>
            <w:pPr>
              <w:spacing w:after="40"/>
            </w:pPr>
            <w:r/>
            <w:r>
              <w:rPr>
                <w:rFonts w:ascii="Aptos" w:hAnsi="Aptos"/>
                <w:b/>
                <w:color w:val="FFFFFF"/>
                <w:sz w:val="19"/>
              </w:rPr>
              <w:t>What the pillar team should provide</w:t>
            </w:r>
          </w:p>
        </w:tc>
        <w:tc>
          <w:tcPr>
            <w:tcW w:type="dxa" w:w="3408"/>
            <w:vAlign w:val="center"/>
            <w:shd w:fill="0B3558"/>
          </w:tcPr>
          <w:p>
            <w:pPr>
              <w:spacing w:after="40"/>
            </w:pPr>
            <w:r/>
            <w:r>
              <w:rPr>
                <w:rFonts w:ascii="Aptos" w:hAnsi="Aptos"/>
                <w:b/>
                <w:color w:val="FFFFFF"/>
                <w:sz w:val="19"/>
              </w:rPr>
              <w:t>Your response</w:t>
            </w:r>
          </w:p>
        </w:tc>
      </w:tr>
      <w:tr>
        <w:tc>
          <w:tcPr>
            <w:tcW w:type="dxa" w:w="3408"/>
            <w:vAlign w:val="center"/>
          </w:tcPr>
          <w:p>
            <w:pPr>
              <w:spacing w:after="40"/>
            </w:pPr>
            <w:r/>
            <w:r>
              <w:rPr>
                <w:rFonts w:ascii="Aptos" w:hAnsi="Aptos"/>
                <w:b w:val="0"/>
                <w:sz w:val="19"/>
              </w:rPr>
              <w:t>Purpose and audience</w:t>
            </w:r>
          </w:p>
        </w:tc>
        <w:tc>
          <w:tcPr>
            <w:tcW w:type="dxa" w:w="3408"/>
            <w:vAlign w:val="center"/>
          </w:tcPr>
          <w:p>
            <w:pPr>
              <w:spacing w:after="40"/>
            </w:pPr>
            <w:r/>
            <w:r>
              <w:rPr>
                <w:rFonts w:ascii="Aptos" w:hAnsi="Aptos"/>
                <w:b w:val="0"/>
                <w:sz w:val="19"/>
              </w:rPr>
              <w:t>What is this pillar about? Who should the page help: students, companies, researchers, partners, or the public?</w:t>
            </w:r>
          </w:p>
        </w:tc>
        <w:tc>
          <w:tcPr>
            <w:tcW w:type="dxa" w:w="3408"/>
            <w:vAlign w:val="center"/>
          </w:tcPr>
          <w:p>
            <w:pPr>
              <w:spacing w:after="40"/>
            </w:pPr>
            <w:r/>
            <w:r>
              <w:rPr>
                <w:rFonts w:ascii="Aptos" w:hAnsi="Aptos"/>
                <w:b w:val="0"/>
                <w:sz w:val="19"/>
              </w:rPr>
            </w:r>
          </w:p>
        </w:tc>
      </w:tr>
      <w:tr>
        <w:tc>
          <w:tcPr>
            <w:tcW w:type="dxa" w:w="3408"/>
            <w:vAlign w:val="center"/>
            <w:shd w:fill="F5F8FA"/>
          </w:tcPr>
          <w:p>
            <w:pPr>
              <w:spacing w:after="40"/>
            </w:pPr>
            <w:r/>
            <w:r>
              <w:rPr>
                <w:rFonts w:ascii="Aptos" w:hAnsi="Aptos"/>
                <w:b w:val="0"/>
                <w:sz w:val="19"/>
              </w:rPr>
              <w:t>Short description</w:t>
            </w:r>
          </w:p>
        </w:tc>
        <w:tc>
          <w:tcPr>
            <w:tcW w:type="dxa" w:w="3408"/>
            <w:vAlign w:val="center"/>
            <w:shd w:fill="F5F8FA"/>
          </w:tcPr>
          <w:p>
            <w:pPr>
              <w:spacing w:after="40"/>
            </w:pPr>
            <w:r/>
            <w:r>
              <w:rPr>
                <w:rFonts w:ascii="Aptos" w:hAnsi="Aptos"/>
                <w:b w:val="0"/>
                <w:sz w:val="19"/>
              </w:rPr>
              <w:t>Write a 1–3 sentence introduction for the top of the page. Mention the pillar’s role and any sub-pillars.</w:t>
            </w:r>
          </w:p>
        </w:tc>
        <w:tc>
          <w:tcPr>
            <w:tcW w:type="dxa" w:w="3408"/>
            <w:vAlign w:val="center"/>
            <w:shd w:fill="F5F8FA"/>
          </w:tcPr>
          <w:p>
            <w:pPr>
              <w:spacing w:after="40"/>
            </w:pPr>
            <w:r/>
            <w:r>
              <w:rPr>
                <w:rFonts w:ascii="Aptos" w:hAnsi="Aptos"/>
                <w:b w:val="0"/>
                <w:sz w:val="19"/>
              </w:rPr>
            </w:r>
          </w:p>
        </w:tc>
      </w:tr>
      <w:tr>
        <w:tc>
          <w:tcPr>
            <w:tcW w:type="dxa" w:w="3408"/>
            <w:vAlign w:val="center"/>
          </w:tcPr>
          <w:p>
            <w:pPr>
              <w:spacing w:after="40"/>
            </w:pPr>
            <w:r/>
            <w:r>
              <w:rPr>
                <w:rFonts w:ascii="Aptos" w:hAnsi="Aptos"/>
                <w:b w:val="0"/>
                <w:sz w:val="19"/>
              </w:rPr>
              <w:t>Key content</w:t>
            </w:r>
          </w:p>
        </w:tc>
        <w:tc>
          <w:tcPr>
            <w:tcW w:type="dxa" w:w="3408"/>
            <w:vAlign w:val="center"/>
          </w:tcPr>
          <w:p>
            <w:pPr>
              <w:spacing w:after="40"/>
            </w:pPr>
            <w:r/>
            <w:r>
              <w:rPr>
                <w:rFonts w:ascii="Aptos" w:hAnsi="Aptos"/>
                <w:b w:val="0"/>
                <w:sz w:val="19"/>
              </w:rPr>
              <w:t>List the most important information, achievements, programmes, people, partners, or resources to feature.</w:t>
            </w:r>
          </w:p>
        </w:tc>
        <w:tc>
          <w:tcPr>
            <w:tcW w:type="dxa" w:w="3408"/>
            <w:vAlign w:val="center"/>
          </w:tcPr>
          <w:p>
            <w:pPr>
              <w:spacing w:after="40"/>
            </w:pPr>
            <w:r/>
            <w:r>
              <w:rPr>
                <w:rFonts w:ascii="Aptos" w:hAnsi="Aptos"/>
                <w:b w:val="0"/>
                <w:sz w:val="19"/>
              </w:rPr>
            </w:r>
          </w:p>
        </w:tc>
      </w:tr>
      <w:tr>
        <w:tc>
          <w:tcPr>
            <w:tcW w:type="dxa" w:w="3408"/>
            <w:vAlign w:val="center"/>
            <w:shd w:fill="F5F8FA"/>
          </w:tcPr>
          <w:p>
            <w:pPr>
              <w:spacing w:after="40"/>
            </w:pPr>
            <w:r/>
            <w:r>
              <w:rPr>
                <w:rFonts w:ascii="Aptos" w:hAnsi="Aptos"/>
                <w:b w:val="0"/>
                <w:sz w:val="19"/>
              </w:rPr>
              <w:t>Sub-pillars or sections</w:t>
            </w:r>
          </w:p>
        </w:tc>
        <w:tc>
          <w:tcPr>
            <w:tcW w:type="dxa" w:w="3408"/>
            <w:vAlign w:val="center"/>
            <w:shd w:fill="F5F8FA"/>
          </w:tcPr>
          <w:p>
            <w:pPr>
              <w:spacing w:after="40"/>
            </w:pPr>
            <w:r/>
            <w:r>
              <w:rPr>
                <w:rFonts w:ascii="Aptos" w:hAnsi="Aptos"/>
                <w:b w:val="0"/>
                <w:sz w:val="19"/>
              </w:rPr>
              <w:t>List any sub-pillars or themes. For each, give a one-sentence description and the order of importance.</w:t>
            </w:r>
          </w:p>
        </w:tc>
        <w:tc>
          <w:tcPr>
            <w:tcW w:type="dxa" w:w="3408"/>
            <w:vAlign w:val="center"/>
            <w:shd w:fill="F5F8FA"/>
          </w:tcPr>
          <w:p>
            <w:pPr>
              <w:spacing w:after="40"/>
            </w:pPr>
            <w:r/>
            <w:r>
              <w:rPr>
                <w:rFonts w:ascii="Aptos" w:hAnsi="Aptos"/>
                <w:b w:val="0"/>
                <w:sz w:val="19"/>
              </w:rPr>
            </w:r>
          </w:p>
        </w:tc>
      </w:tr>
      <w:tr>
        <w:tc>
          <w:tcPr>
            <w:tcW w:type="dxa" w:w="3408"/>
            <w:vAlign w:val="center"/>
          </w:tcPr>
          <w:p>
            <w:pPr>
              <w:spacing w:after="40"/>
            </w:pPr>
            <w:r/>
            <w:r>
              <w:rPr>
                <w:rFonts w:ascii="Aptos" w:hAnsi="Aptos"/>
                <w:b w:val="0"/>
                <w:sz w:val="19"/>
              </w:rPr>
              <w:t>People and partners</w:t>
            </w:r>
          </w:p>
        </w:tc>
        <w:tc>
          <w:tcPr>
            <w:tcW w:type="dxa" w:w="3408"/>
            <w:vAlign w:val="center"/>
          </w:tcPr>
          <w:p>
            <w:pPr>
              <w:spacing w:after="40"/>
            </w:pPr>
            <w:r/>
            <w:r>
              <w:rPr>
                <w:rFonts w:ascii="Aptos" w:hAnsi="Aptos"/>
                <w:b w:val="0"/>
                <w:sz w:val="19"/>
              </w:rPr>
              <w:t>Which advisors, leads, researchers, companies, student teams, or external partners should be shown? What information may be published?</w:t>
            </w:r>
          </w:p>
        </w:tc>
        <w:tc>
          <w:tcPr>
            <w:tcW w:type="dxa" w:w="3408"/>
            <w:vAlign w:val="center"/>
          </w:tcPr>
          <w:p>
            <w:pPr>
              <w:spacing w:after="40"/>
            </w:pPr>
            <w:r/>
            <w:r>
              <w:rPr>
                <w:rFonts w:ascii="Aptos" w:hAnsi="Aptos"/>
                <w:b w:val="0"/>
                <w:sz w:val="19"/>
              </w:rPr>
            </w:r>
          </w:p>
        </w:tc>
      </w:tr>
      <w:tr>
        <w:tc>
          <w:tcPr>
            <w:tcW w:type="dxa" w:w="3408"/>
            <w:vAlign w:val="center"/>
            <w:shd w:fill="F5F8FA"/>
          </w:tcPr>
          <w:p>
            <w:pPr>
              <w:spacing w:after="40"/>
            </w:pPr>
            <w:r/>
            <w:r>
              <w:rPr>
                <w:rFonts w:ascii="Aptos" w:hAnsi="Aptos"/>
                <w:b w:val="0"/>
                <w:sz w:val="19"/>
              </w:rPr>
              <w:t>Page layout preference</w:t>
            </w:r>
          </w:p>
        </w:tc>
        <w:tc>
          <w:tcPr>
            <w:tcW w:type="dxa" w:w="3408"/>
            <w:vAlign w:val="center"/>
            <w:shd w:fill="F5F8FA"/>
          </w:tcPr>
          <w:p>
            <w:pPr>
              <w:spacing w:after="40"/>
            </w:pPr>
            <w:r/>
            <w:r>
              <w:rPr>
                <w:rFonts w:ascii="Aptos" w:hAnsi="Aptos"/>
                <w:b w:val="0"/>
                <w:sz w:val="19"/>
              </w:rPr>
              <w:t>Describe your preferred order of sections. Attach a sketch, AGM slide, or example website if useful. If you have no preference, write “Technology Team to propose”.</w:t>
            </w:r>
          </w:p>
        </w:tc>
        <w:tc>
          <w:tcPr>
            <w:tcW w:type="dxa" w:w="3408"/>
            <w:vAlign w:val="center"/>
            <w:shd w:fill="F5F8FA"/>
          </w:tcPr>
          <w:p>
            <w:pPr>
              <w:spacing w:after="40"/>
            </w:pPr>
            <w:r/>
            <w:r>
              <w:rPr>
                <w:rFonts w:ascii="Aptos" w:hAnsi="Aptos"/>
                <w:b w:val="0"/>
                <w:sz w:val="19"/>
              </w:rPr>
            </w:r>
          </w:p>
        </w:tc>
      </w:tr>
      <w:tr>
        <w:tc>
          <w:tcPr>
            <w:tcW w:type="dxa" w:w="3408"/>
            <w:vAlign w:val="center"/>
          </w:tcPr>
          <w:p>
            <w:pPr>
              <w:spacing w:after="40"/>
            </w:pPr>
            <w:r/>
            <w:r>
              <w:rPr>
                <w:rFonts w:ascii="Aptos" w:hAnsi="Aptos"/>
                <w:b w:val="0"/>
                <w:sz w:val="19"/>
              </w:rPr>
              <w:t>Visual direction</w:t>
            </w:r>
          </w:p>
        </w:tc>
        <w:tc>
          <w:tcPr>
            <w:tcW w:type="dxa" w:w="3408"/>
            <w:vAlign w:val="center"/>
          </w:tcPr>
          <w:p>
            <w:pPr>
              <w:spacing w:after="40"/>
            </w:pPr>
            <w:r/>
            <w:r>
              <w:rPr>
                <w:rFonts w:ascii="Aptos" w:hAnsi="Aptos"/>
                <w:b w:val="0"/>
                <w:sz w:val="19"/>
              </w:rPr>
              <w:t>Preferred images, icons, colours, diagrams, video, or examples. Note any brand or accessibility requirements.</w:t>
            </w:r>
          </w:p>
        </w:tc>
        <w:tc>
          <w:tcPr>
            <w:tcW w:type="dxa" w:w="3408"/>
            <w:vAlign w:val="center"/>
          </w:tcPr>
          <w:p>
            <w:pPr>
              <w:spacing w:after="40"/>
            </w:pPr>
            <w:r/>
            <w:r>
              <w:rPr>
                <w:rFonts w:ascii="Aptos" w:hAnsi="Aptos"/>
                <w:b w:val="0"/>
                <w:sz w:val="19"/>
              </w:rPr>
            </w:r>
          </w:p>
        </w:tc>
      </w:tr>
      <w:tr>
        <w:tc>
          <w:tcPr>
            <w:tcW w:type="dxa" w:w="3408"/>
            <w:vAlign w:val="center"/>
            <w:shd w:fill="F5F8FA"/>
          </w:tcPr>
          <w:p>
            <w:pPr>
              <w:spacing w:after="40"/>
            </w:pPr>
            <w:r/>
            <w:r>
              <w:rPr>
                <w:rFonts w:ascii="Aptos" w:hAnsi="Aptos"/>
                <w:b w:val="0"/>
                <w:sz w:val="19"/>
              </w:rPr>
              <w:t>Call to action</w:t>
            </w:r>
          </w:p>
        </w:tc>
        <w:tc>
          <w:tcPr>
            <w:tcW w:type="dxa" w:w="3408"/>
            <w:vAlign w:val="center"/>
            <w:shd w:fill="F5F8FA"/>
          </w:tcPr>
          <w:p>
            <w:pPr>
              <w:spacing w:after="40"/>
            </w:pPr>
            <w:r/>
            <w:r>
              <w:rPr>
                <w:rFonts w:ascii="Aptos" w:hAnsi="Aptos"/>
                <w:b w:val="0"/>
                <w:sz w:val="19"/>
              </w:rPr>
              <w:t>What should a visitor do next? Examples: sign up, contact the team, view a programme, join an event, read a resource, or partner with HealthX.</w:t>
            </w:r>
          </w:p>
        </w:tc>
        <w:tc>
          <w:tcPr>
            <w:tcW w:type="dxa" w:w="3408"/>
            <w:vAlign w:val="center"/>
            <w:shd w:fill="F5F8FA"/>
          </w:tcPr>
          <w:p>
            <w:pPr>
              <w:spacing w:after="40"/>
            </w:pPr>
            <w:r/>
            <w:r>
              <w:rPr>
                <w:rFonts w:ascii="Aptos" w:hAnsi="Aptos"/>
                <w:b w:val="0"/>
                <w:sz w:val="19"/>
              </w:rPr>
            </w:r>
          </w:p>
        </w:tc>
      </w:tr>
      <w:tr>
        <w:tc>
          <w:tcPr>
            <w:tcW w:type="dxa" w:w="3408"/>
            <w:vAlign w:val="center"/>
          </w:tcPr>
          <w:p>
            <w:pPr>
              <w:spacing w:after="40"/>
            </w:pPr>
            <w:r/>
            <w:r>
              <w:rPr>
                <w:rFonts w:ascii="Aptos" w:hAnsi="Aptos"/>
                <w:b w:val="0"/>
                <w:sz w:val="19"/>
              </w:rPr>
              <w:t>Events for the shared timeline</w:t>
            </w:r>
          </w:p>
        </w:tc>
        <w:tc>
          <w:tcPr>
            <w:tcW w:type="dxa" w:w="3408"/>
            <w:vAlign w:val="center"/>
          </w:tcPr>
          <w:p>
            <w:pPr>
              <w:spacing w:after="40"/>
            </w:pPr>
            <w:r/>
            <w:r>
              <w:rPr>
                <w:rFonts w:ascii="Aptos" w:hAnsi="Aptos"/>
                <w:b w:val="0"/>
                <w:sz w:val="19"/>
              </w:rPr>
              <w:t>Which events should appear on the general HealthX timeline? Include event name, date, time, location or link, audience, and whether it is public.</w:t>
            </w:r>
          </w:p>
        </w:tc>
        <w:tc>
          <w:tcPr>
            <w:tcW w:type="dxa" w:w="3408"/>
            <w:vAlign w:val="center"/>
          </w:tcPr>
          <w:p>
            <w:pPr>
              <w:spacing w:after="40"/>
            </w:pPr>
            <w:r/>
            <w:r>
              <w:rPr>
                <w:rFonts w:ascii="Aptos" w:hAnsi="Aptos"/>
                <w:b w:val="0"/>
                <w:sz w:val="19"/>
              </w:rPr>
            </w:r>
          </w:p>
        </w:tc>
      </w:tr>
      <w:tr>
        <w:tc>
          <w:tcPr>
            <w:tcW w:type="dxa" w:w="3408"/>
            <w:vAlign w:val="center"/>
            <w:shd w:fill="F5F8FA"/>
          </w:tcPr>
          <w:p>
            <w:pPr>
              <w:spacing w:after="40"/>
            </w:pPr>
            <w:r/>
            <w:r>
              <w:rPr>
                <w:rFonts w:ascii="Aptos" w:hAnsi="Aptos"/>
                <w:b w:val="0"/>
                <w:sz w:val="19"/>
              </w:rPr>
              <w:t>Other content needs</w:t>
            </w:r>
          </w:p>
        </w:tc>
        <w:tc>
          <w:tcPr>
            <w:tcW w:type="dxa" w:w="3408"/>
            <w:vAlign w:val="center"/>
            <w:shd w:fill="F5F8FA"/>
          </w:tcPr>
          <w:p>
            <w:pPr>
              <w:spacing w:after="40"/>
            </w:pPr>
            <w:r/>
            <w:r>
              <w:rPr>
                <w:rFonts w:ascii="Aptos" w:hAnsi="Aptos"/>
                <w:b w:val="0"/>
                <w:sz w:val="19"/>
              </w:rPr>
              <w:t>News, testimonials, FAQs, downloadable resources, forms, external links, or anything else not covered above.</w:t>
            </w:r>
          </w:p>
        </w:tc>
        <w:tc>
          <w:tcPr>
            <w:tcW w:type="dxa" w:w="3408"/>
            <w:vAlign w:val="center"/>
            <w:shd w:fill="F5F8FA"/>
          </w:tcPr>
          <w:p>
            <w:pPr>
              <w:spacing w:after="40"/>
            </w:pPr>
            <w:r/>
            <w:r>
              <w:rPr>
                <w:rFonts w:ascii="Aptos" w:hAnsi="Aptos"/>
                <w:b w:val="0"/>
                <w:sz w:val="19"/>
              </w:rPr>
            </w:r>
          </w:p>
        </w:tc>
      </w:tr>
    </w:tbl>
    <w:p>
      <w:pPr>
        <w:spacing w:after="20"/>
      </w:pPr>
    </w:p>
    <w:p>
      <w:pPr>
        <w:pStyle w:val="Heading2"/>
        <w:spacing w:before="140" w:after="80"/>
      </w:pPr>
      <w:r>
        <w:t>Features requested by this pillar</w:t>
      </w:r>
    </w:p>
    <w:p>
      <w:pPr>
        <w:spacing w:after="100" w:line="252" w:lineRule="auto"/>
      </w:pPr>
      <w:r>
        <w:t>Complete one row per feature. Features may be simple content elements or interactive functions. The Technology Team will assess feasibility, privacy, maintenance, and whether each feature belongs in the first release.</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5"/>
        <w:gridCol w:w="2045"/>
        <w:gridCol w:w="2045"/>
        <w:gridCol w:w="2045"/>
        <w:gridCol w:w="2045"/>
      </w:tblGrid>
      <w:tr>
        <w:tc>
          <w:tcPr>
            <w:tcW w:type="dxa" w:w="2045"/>
            <w:vAlign w:val="center"/>
            <w:shd w:fill="0B3558"/>
          </w:tcPr>
          <w:p>
            <w:pPr>
              <w:spacing w:after="40"/>
            </w:pPr>
            <w:r/>
            <w:r>
              <w:rPr>
                <w:rFonts w:ascii="Aptos" w:hAnsi="Aptos"/>
                <w:b/>
                <w:color w:val="FFFFFF"/>
                <w:sz w:val="19"/>
              </w:rPr>
              <w:t>Feature or function</w:t>
            </w:r>
          </w:p>
        </w:tc>
        <w:tc>
          <w:tcPr>
            <w:tcW w:type="dxa" w:w="2045"/>
            <w:vAlign w:val="center"/>
            <w:shd w:fill="0B3558"/>
          </w:tcPr>
          <w:p>
            <w:pPr>
              <w:spacing w:after="40"/>
            </w:pPr>
            <w:r/>
            <w:r>
              <w:rPr>
                <w:rFonts w:ascii="Aptos" w:hAnsi="Aptos"/>
                <w:b/>
                <w:color w:val="FFFFFF"/>
                <w:sz w:val="19"/>
              </w:rPr>
              <w:t>Who uses it and what they do</w:t>
            </w:r>
          </w:p>
        </w:tc>
        <w:tc>
          <w:tcPr>
            <w:tcW w:type="dxa" w:w="2045"/>
            <w:vAlign w:val="center"/>
            <w:shd w:fill="0B3558"/>
          </w:tcPr>
          <w:p>
            <w:pPr>
              <w:spacing w:after="40"/>
            </w:pPr>
            <w:r/>
            <w:r>
              <w:rPr>
                <w:rFonts w:ascii="Aptos" w:hAnsi="Aptos"/>
                <w:b/>
                <w:color w:val="FFFFFF"/>
                <w:sz w:val="19"/>
              </w:rPr>
              <w:t>What should happen</w:t>
            </w:r>
          </w:p>
        </w:tc>
        <w:tc>
          <w:tcPr>
            <w:tcW w:type="dxa" w:w="2045"/>
            <w:vAlign w:val="center"/>
            <w:shd w:fill="0B3558"/>
          </w:tcPr>
          <w:p>
            <w:pPr>
              <w:spacing w:after="40"/>
            </w:pPr>
            <w:r/>
            <w:r>
              <w:rPr>
                <w:rFonts w:ascii="Aptos" w:hAnsi="Aptos"/>
                <w:b/>
                <w:color w:val="FFFFFF"/>
                <w:sz w:val="19"/>
              </w:rPr>
              <w:t>Priority</w:t>
            </w:r>
          </w:p>
        </w:tc>
        <w:tc>
          <w:tcPr>
            <w:tcW w:type="dxa" w:w="2045"/>
            <w:vAlign w:val="center"/>
            <w:shd w:fill="0B3558"/>
          </w:tcPr>
          <w:p>
            <w:pPr>
              <w:spacing w:after="40"/>
            </w:pPr>
            <w:r/>
            <w:r>
              <w:rPr>
                <w:rFonts w:ascii="Aptos" w:hAnsi="Aptos"/>
                <w:b/>
                <w:color w:val="FFFFFF"/>
                <w:sz w:val="19"/>
              </w:rPr>
              <w:t>Notes or examples</w:t>
            </w:r>
          </w:p>
        </w:tc>
      </w:tr>
      <w:tr>
        <w:tc>
          <w:tcPr>
            <w:tcW w:type="dxa" w:w="2045"/>
            <w:vAlign w:val="center"/>
          </w:tcPr>
          <w:p>
            <w:pPr>
              <w:spacing w:after="40"/>
            </w:pPr>
            <w:r/>
            <w:r>
              <w:rPr>
                <w:rFonts w:ascii="Aptos" w:hAnsi="Aptos"/>
                <w:b w:val="0"/>
                <w:sz w:val="19"/>
              </w:rPr>
            </w:r>
          </w:p>
        </w:tc>
        <w:tc>
          <w:tcPr>
            <w:tcW w:type="dxa" w:w="2045"/>
            <w:vAlign w:val="center"/>
          </w:tcPr>
          <w:p>
            <w:pPr>
              <w:spacing w:after="40"/>
            </w:pPr>
            <w:r/>
            <w:r>
              <w:rPr>
                <w:rFonts w:ascii="Aptos" w:hAnsi="Aptos"/>
                <w:b w:val="0"/>
                <w:sz w:val="19"/>
              </w:rPr>
            </w:r>
          </w:p>
        </w:tc>
        <w:tc>
          <w:tcPr>
            <w:tcW w:type="dxa" w:w="2045"/>
            <w:vAlign w:val="center"/>
          </w:tcPr>
          <w:p>
            <w:pPr>
              <w:spacing w:after="40"/>
            </w:pPr>
            <w:r/>
            <w:r>
              <w:rPr>
                <w:rFonts w:ascii="Aptos" w:hAnsi="Aptos"/>
                <w:b w:val="0"/>
                <w:sz w:val="19"/>
              </w:rPr>
            </w:r>
          </w:p>
        </w:tc>
        <w:tc>
          <w:tcPr>
            <w:tcW w:type="dxa" w:w="2045"/>
            <w:vAlign w:val="center"/>
          </w:tcPr>
          <w:p>
            <w:pPr>
              <w:spacing w:after="40"/>
            </w:pPr>
            <w:r/>
            <w:r>
              <w:rPr>
                <w:rFonts w:ascii="Aptos" w:hAnsi="Aptos"/>
                <w:b w:val="0"/>
                <w:sz w:val="19"/>
              </w:rPr>
              <w:t>Must / Should / Nice</w:t>
            </w:r>
          </w:p>
        </w:tc>
        <w:tc>
          <w:tcPr>
            <w:tcW w:type="dxa" w:w="2045"/>
            <w:vAlign w:val="center"/>
          </w:tcPr>
          <w:p>
            <w:pPr>
              <w:spacing w:after="40"/>
            </w:pPr>
            <w:r/>
            <w:r>
              <w:rPr>
                <w:rFonts w:ascii="Aptos" w:hAnsi="Aptos"/>
                <w:b w:val="0"/>
                <w:sz w:val="19"/>
              </w:rPr>
            </w:r>
          </w:p>
        </w:tc>
      </w:tr>
      <w:tr>
        <w:tc>
          <w:tcPr>
            <w:tcW w:type="dxa" w:w="2045"/>
            <w:vAlign w:val="center"/>
            <w:shd w:fill="F5F8FA"/>
          </w:tcPr>
          <w:p>
            <w:pPr>
              <w:spacing w:after="40"/>
            </w:pPr>
            <w:r/>
            <w:r>
              <w:rPr>
                <w:rFonts w:ascii="Aptos" w:hAnsi="Aptos"/>
                <w:b w:val="0"/>
                <w:sz w:val="19"/>
              </w:rPr>
            </w:r>
          </w:p>
        </w:tc>
        <w:tc>
          <w:tcPr>
            <w:tcW w:type="dxa" w:w="2045"/>
            <w:vAlign w:val="center"/>
            <w:shd w:fill="F5F8FA"/>
          </w:tcPr>
          <w:p>
            <w:pPr>
              <w:spacing w:after="40"/>
            </w:pPr>
            <w:r/>
            <w:r>
              <w:rPr>
                <w:rFonts w:ascii="Aptos" w:hAnsi="Aptos"/>
                <w:b w:val="0"/>
                <w:sz w:val="19"/>
              </w:rPr>
            </w:r>
          </w:p>
        </w:tc>
        <w:tc>
          <w:tcPr>
            <w:tcW w:type="dxa" w:w="2045"/>
            <w:vAlign w:val="center"/>
            <w:shd w:fill="F5F8FA"/>
          </w:tcPr>
          <w:p>
            <w:pPr>
              <w:spacing w:after="40"/>
            </w:pPr>
            <w:r/>
            <w:r>
              <w:rPr>
                <w:rFonts w:ascii="Aptos" w:hAnsi="Aptos"/>
                <w:b w:val="0"/>
                <w:sz w:val="19"/>
              </w:rPr>
            </w:r>
          </w:p>
        </w:tc>
        <w:tc>
          <w:tcPr>
            <w:tcW w:type="dxa" w:w="2045"/>
            <w:vAlign w:val="center"/>
            <w:shd w:fill="F5F8FA"/>
          </w:tcPr>
          <w:p>
            <w:pPr>
              <w:spacing w:after="40"/>
            </w:pPr>
            <w:r/>
            <w:r>
              <w:rPr>
                <w:rFonts w:ascii="Aptos" w:hAnsi="Aptos"/>
                <w:b w:val="0"/>
                <w:sz w:val="19"/>
              </w:rPr>
              <w:t>Must / Should / Nice</w:t>
            </w:r>
          </w:p>
        </w:tc>
        <w:tc>
          <w:tcPr>
            <w:tcW w:type="dxa" w:w="2045"/>
            <w:vAlign w:val="center"/>
            <w:shd w:fill="F5F8FA"/>
          </w:tcPr>
          <w:p>
            <w:pPr>
              <w:spacing w:after="40"/>
            </w:pPr>
            <w:r/>
            <w:r>
              <w:rPr>
                <w:rFonts w:ascii="Aptos" w:hAnsi="Aptos"/>
                <w:b w:val="0"/>
                <w:sz w:val="19"/>
              </w:rPr>
            </w:r>
          </w:p>
        </w:tc>
      </w:tr>
      <w:tr>
        <w:tc>
          <w:tcPr>
            <w:tcW w:type="dxa" w:w="2045"/>
            <w:vAlign w:val="center"/>
          </w:tcPr>
          <w:p>
            <w:pPr>
              <w:spacing w:after="40"/>
            </w:pPr>
            <w:r/>
            <w:r>
              <w:rPr>
                <w:rFonts w:ascii="Aptos" w:hAnsi="Aptos"/>
                <w:b w:val="0"/>
                <w:sz w:val="19"/>
              </w:rPr>
            </w:r>
          </w:p>
        </w:tc>
        <w:tc>
          <w:tcPr>
            <w:tcW w:type="dxa" w:w="2045"/>
            <w:vAlign w:val="center"/>
          </w:tcPr>
          <w:p>
            <w:pPr>
              <w:spacing w:after="40"/>
            </w:pPr>
            <w:r/>
            <w:r>
              <w:rPr>
                <w:rFonts w:ascii="Aptos" w:hAnsi="Aptos"/>
                <w:b w:val="0"/>
                <w:sz w:val="19"/>
              </w:rPr>
            </w:r>
          </w:p>
        </w:tc>
        <w:tc>
          <w:tcPr>
            <w:tcW w:type="dxa" w:w="2045"/>
            <w:vAlign w:val="center"/>
          </w:tcPr>
          <w:p>
            <w:pPr>
              <w:spacing w:after="40"/>
            </w:pPr>
            <w:r/>
            <w:r>
              <w:rPr>
                <w:rFonts w:ascii="Aptos" w:hAnsi="Aptos"/>
                <w:b w:val="0"/>
                <w:sz w:val="19"/>
              </w:rPr>
            </w:r>
          </w:p>
        </w:tc>
        <w:tc>
          <w:tcPr>
            <w:tcW w:type="dxa" w:w="2045"/>
            <w:vAlign w:val="center"/>
          </w:tcPr>
          <w:p>
            <w:pPr>
              <w:spacing w:after="40"/>
            </w:pPr>
            <w:r/>
            <w:r>
              <w:rPr>
                <w:rFonts w:ascii="Aptos" w:hAnsi="Aptos"/>
                <w:b w:val="0"/>
                <w:sz w:val="19"/>
              </w:rPr>
              <w:t>Must / Should / Nice</w:t>
            </w:r>
          </w:p>
        </w:tc>
        <w:tc>
          <w:tcPr>
            <w:tcW w:type="dxa" w:w="2045"/>
            <w:vAlign w:val="center"/>
          </w:tcPr>
          <w:p>
            <w:pPr>
              <w:spacing w:after="40"/>
            </w:pPr>
            <w:r/>
            <w:r>
              <w:rPr>
                <w:rFonts w:ascii="Aptos" w:hAnsi="Aptos"/>
                <w:b w:val="0"/>
                <w:sz w:val="19"/>
              </w:rPr>
            </w:r>
          </w:p>
        </w:tc>
      </w:tr>
      <w:tr>
        <w:tc>
          <w:tcPr>
            <w:tcW w:type="dxa" w:w="2045"/>
            <w:vAlign w:val="center"/>
            <w:shd w:fill="F5F8FA"/>
          </w:tcPr>
          <w:p>
            <w:pPr>
              <w:spacing w:after="40"/>
            </w:pPr>
            <w:r/>
            <w:r>
              <w:rPr>
                <w:rFonts w:ascii="Aptos" w:hAnsi="Aptos"/>
                <w:b w:val="0"/>
                <w:sz w:val="19"/>
              </w:rPr>
            </w:r>
          </w:p>
        </w:tc>
        <w:tc>
          <w:tcPr>
            <w:tcW w:type="dxa" w:w="2045"/>
            <w:vAlign w:val="center"/>
            <w:shd w:fill="F5F8FA"/>
          </w:tcPr>
          <w:p>
            <w:pPr>
              <w:spacing w:after="40"/>
            </w:pPr>
            <w:r/>
            <w:r>
              <w:rPr>
                <w:rFonts w:ascii="Aptos" w:hAnsi="Aptos"/>
                <w:b w:val="0"/>
                <w:sz w:val="19"/>
              </w:rPr>
            </w:r>
          </w:p>
        </w:tc>
        <w:tc>
          <w:tcPr>
            <w:tcW w:type="dxa" w:w="2045"/>
            <w:vAlign w:val="center"/>
            <w:shd w:fill="F5F8FA"/>
          </w:tcPr>
          <w:p>
            <w:pPr>
              <w:spacing w:after="40"/>
            </w:pPr>
            <w:r/>
            <w:r>
              <w:rPr>
                <w:rFonts w:ascii="Aptos" w:hAnsi="Aptos"/>
                <w:b w:val="0"/>
                <w:sz w:val="19"/>
              </w:rPr>
            </w:r>
          </w:p>
        </w:tc>
        <w:tc>
          <w:tcPr>
            <w:tcW w:type="dxa" w:w="2045"/>
            <w:vAlign w:val="center"/>
            <w:shd w:fill="F5F8FA"/>
          </w:tcPr>
          <w:p>
            <w:pPr>
              <w:spacing w:after="40"/>
            </w:pPr>
            <w:r/>
            <w:r>
              <w:rPr>
                <w:rFonts w:ascii="Aptos" w:hAnsi="Aptos"/>
                <w:b w:val="0"/>
                <w:sz w:val="19"/>
              </w:rPr>
              <w:t>Must / Should / Nice</w:t>
            </w:r>
          </w:p>
        </w:tc>
        <w:tc>
          <w:tcPr>
            <w:tcW w:type="dxa" w:w="2045"/>
            <w:vAlign w:val="center"/>
            <w:shd w:fill="F5F8FA"/>
          </w:tcPr>
          <w:p>
            <w:pPr>
              <w:spacing w:after="40"/>
            </w:pPr>
            <w:r/>
            <w:r>
              <w:rPr>
                <w:rFonts w:ascii="Aptos" w:hAnsi="Aptos"/>
                <w:b w:val="0"/>
                <w:sz w:val="19"/>
              </w:rPr>
            </w:r>
          </w:p>
        </w:tc>
      </w:tr>
    </w:tbl>
    <w:p>
      <w:pPr>
        <w:spacing w:after="20"/>
      </w:pPr>
    </w:p>
    <w:p>
      <w:pPr>
        <w:pStyle w:val="Heading2"/>
        <w:spacing w:before="140" w:after="80"/>
      </w:pPr>
      <w:r>
        <w:t>Content and maintenance responsibilities</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5112"/>
            <w:vAlign w:val="center"/>
            <w:shd w:fill="0B3558"/>
          </w:tcPr>
          <w:p>
            <w:pPr>
              <w:spacing w:after="40"/>
            </w:pPr>
            <w:r/>
            <w:r>
              <w:rPr>
                <w:rFonts w:ascii="Aptos" w:hAnsi="Aptos"/>
                <w:b/>
                <w:color w:val="FFFFFF"/>
                <w:sz w:val="19"/>
              </w:rPr>
              <w:t>Question</w:t>
            </w:r>
          </w:p>
        </w:tc>
        <w:tc>
          <w:tcPr>
            <w:tcW w:type="dxa" w:w="5112"/>
            <w:vAlign w:val="center"/>
            <w:shd w:fill="0B3558"/>
          </w:tcPr>
          <w:p>
            <w:pPr>
              <w:spacing w:after="40"/>
            </w:pPr>
            <w:r/>
            <w:r>
              <w:rPr>
                <w:rFonts w:ascii="Aptos" w:hAnsi="Aptos"/>
                <w:b/>
                <w:color w:val="FFFFFF"/>
                <w:sz w:val="19"/>
              </w:rPr>
              <w:t>Response</w:t>
            </w:r>
          </w:p>
        </w:tc>
      </w:tr>
      <w:tr>
        <w:tc>
          <w:tcPr>
            <w:tcW w:type="dxa" w:w="5112"/>
            <w:vAlign w:val="center"/>
          </w:tcPr>
          <w:p>
            <w:pPr>
              <w:spacing w:after="40"/>
            </w:pPr>
            <w:r/>
            <w:r>
              <w:rPr>
                <w:rFonts w:ascii="Aptos" w:hAnsi="Aptos"/>
                <w:b w:val="0"/>
                <w:sz w:val="19"/>
              </w:rPr>
              <w:t>Who owns the content after launch?</w:t>
            </w:r>
          </w:p>
        </w:tc>
        <w:tc>
          <w:tcPr>
            <w:tcW w:type="dxa" w:w="5112"/>
            <w:vAlign w:val="center"/>
          </w:tcPr>
          <w:p>
            <w:pPr>
              <w:spacing w:after="40"/>
            </w:pPr>
            <w:r/>
            <w:r>
              <w:rPr>
                <w:rFonts w:ascii="Aptos" w:hAnsi="Aptos"/>
                <w:b w:val="0"/>
                <w:sz w:val="19"/>
              </w:rPr>
            </w:r>
          </w:p>
        </w:tc>
      </w:tr>
      <w:tr>
        <w:tc>
          <w:tcPr>
            <w:tcW w:type="dxa" w:w="5112"/>
            <w:vAlign w:val="center"/>
            <w:shd w:fill="F5F8FA"/>
          </w:tcPr>
          <w:p>
            <w:pPr>
              <w:spacing w:after="40"/>
            </w:pPr>
            <w:r/>
            <w:r>
              <w:rPr>
                <w:rFonts w:ascii="Aptos" w:hAnsi="Aptos"/>
                <w:b w:val="0"/>
                <w:sz w:val="19"/>
              </w:rPr>
              <w:t>How often should it be reviewed?</w:t>
            </w:r>
          </w:p>
        </w:tc>
        <w:tc>
          <w:tcPr>
            <w:tcW w:type="dxa" w:w="5112"/>
            <w:vAlign w:val="center"/>
            <w:shd w:fill="F5F8FA"/>
          </w:tcPr>
          <w:p>
            <w:pPr>
              <w:spacing w:after="40"/>
            </w:pPr>
            <w:r/>
            <w:r>
              <w:rPr>
                <w:rFonts w:ascii="Aptos" w:hAnsi="Aptos"/>
                <w:b w:val="0"/>
                <w:sz w:val="19"/>
              </w:rPr>
            </w:r>
          </w:p>
        </w:tc>
      </w:tr>
      <w:tr>
        <w:tc>
          <w:tcPr>
            <w:tcW w:type="dxa" w:w="5112"/>
            <w:vAlign w:val="center"/>
          </w:tcPr>
          <w:p>
            <w:pPr>
              <w:spacing w:after="40"/>
            </w:pPr>
            <w:r/>
            <w:r>
              <w:rPr>
                <w:rFonts w:ascii="Aptos" w:hAnsi="Aptos"/>
                <w:b w:val="0"/>
                <w:sz w:val="19"/>
              </w:rPr>
              <w:t>Who approves updates before publication?</w:t>
            </w:r>
          </w:p>
        </w:tc>
        <w:tc>
          <w:tcPr>
            <w:tcW w:type="dxa" w:w="5112"/>
            <w:vAlign w:val="center"/>
          </w:tcPr>
          <w:p>
            <w:pPr>
              <w:spacing w:after="40"/>
            </w:pPr>
            <w:r/>
            <w:r>
              <w:rPr>
                <w:rFonts w:ascii="Aptos" w:hAnsi="Aptos"/>
                <w:b w:val="0"/>
                <w:sz w:val="19"/>
              </w:rPr>
            </w:r>
          </w:p>
        </w:tc>
      </w:tr>
      <w:tr>
        <w:tc>
          <w:tcPr>
            <w:tcW w:type="dxa" w:w="5112"/>
            <w:vAlign w:val="center"/>
            <w:shd w:fill="F5F8FA"/>
          </w:tcPr>
          <w:p>
            <w:pPr>
              <w:spacing w:after="40"/>
            </w:pPr>
            <w:r/>
            <w:r>
              <w:rPr>
                <w:rFonts w:ascii="Aptos" w:hAnsi="Aptos"/>
                <w:b w:val="0"/>
                <w:sz w:val="19"/>
              </w:rPr>
              <w:t>Are there time-sensitive items that need expiry dates?</w:t>
            </w:r>
          </w:p>
        </w:tc>
        <w:tc>
          <w:tcPr>
            <w:tcW w:type="dxa" w:w="5112"/>
            <w:vAlign w:val="center"/>
            <w:shd w:fill="F5F8FA"/>
          </w:tcPr>
          <w:p>
            <w:pPr>
              <w:spacing w:after="40"/>
            </w:pPr>
            <w:r/>
            <w:r>
              <w:rPr>
                <w:rFonts w:ascii="Aptos" w:hAnsi="Aptos"/>
                <w:b w:val="0"/>
                <w:sz w:val="19"/>
              </w:rPr>
            </w:r>
          </w:p>
        </w:tc>
      </w:tr>
      <w:tr>
        <w:tc>
          <w:tcPr>
            <w:tcW w:type="dxa" w:w="5112"/>
            <w:vAlign w:val="center"/>
          </w:tcPr>
          <w:p>
            <w:pPr>
              <w:spacing w:after="40"/>
            </w:pPr>
            <w:r/>
            <w:r>
              <w:rPr>
                <w:rFonts w:ascii="Aptos" w:hAnsi="Aptos"/>
                <w:b w:val="0"/>
                <w:sz w:val="19"/>
              </w:rPr>
              <w:t>What information should visitors be able to search or filter?</w:t>
            </w:r>
          </w:p>
        </w:tc>
        <w:tc>
          <w:tcPr>
            <w:tcW w:type="dxa" w:w="5112"/>
            <w:vAlign w:val="center"/>
          </w:tcPr>
          <w:p>
            <w:pPr>
              <w:spacing w:after="40"/>
            </w:pPr>
            <w:r/>
            <w:r>
              <w:rPr>
                <w:rFonts w:ascii="Aptos" w:hAnsi="Aptos"/>
                <w:b w:val="0"/>
                <w:sz w:val="19"/>
              </w:rPr>
            </w:r>
          </w:p>
        </w:tc>
      </w:tr>
      <w:tr>
        <w:tc>
          <w:tcPr>
            <w:tcW w:type="dxa" w:w="5112"/>
            <w:vAlign w:val="center"/>
            <w:shd w:fill="F5F8FA"/>
          </w:tcPr>
          <w:p>
            <w:pPr>
              <w:spacing w:after="40"/>
            </w:pPr>
            <w:r/>
            <w:r>
              <w:rPr>
                <w:rFonts w:ascii="Aptos" w:hAnsi="Aptos"/>
                <w:b w:val="0"/>
                <w:sz w:val="19"/>
              </w:rPr>
              <w:t>Any privacy, copyright, consent, or accessibility concerns?</w:t>
            </w:r>
          </w:p>
        </w:tc>
        <w:tc>
          <w:tcPr>
            <w:tcW w:type="dxa" w:w="5112"/>
            <w:vAlign w:val="center"/>
            <w:shd w:fill="F5F8FA"/>
          </w:tcPr>
          <w:p>
            <w:pPr>
              <w:spacing w:after="40"/>
            </w:pPr>
            <w:r/>
            <w:r>
              <w:rPr>
                <w:rFonts w:ascii="Aptos" w:hAnsi="Aptos"/>
                <w:b w:val="0"/>
                <w:sz w:val="19"/>
              </w:rPr>
            </w:r>
          </w:p>
        </w:tc>
      </w:tr>
    </w:tbl>
    <w:p>
      <w:pPr>
        <w:spacing w:after="20"/>
      </w:pPr>
    </w:p>
    <w:p>
      <w:pPr>
        <w:pStyle w:val="Heading2"/>
        <w:spacing w:before="140" w:after="80"/>
      </w:pPr>
      <w:r>
        <w:t>Technology Team review notes</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5112"/>
            <w:vAlign w:val="center"/>
            <w:shd w:fill="0B3558"/>
          </w:tcPr>
          <w:p>
            <w:pPr>
              <w:spacing w:after="40"/>
            </w:pPr>
            <w:r/>
            <w:r>
              <w:rPr>
                <w:rFonts w:ascii="Aptos" w:hAnsi="Aptos"/>
                <w:b/>
                <w:color w:val="FFFFFF"/>
                <w:sz w:val="19"/>
              </w:rPr>
              <w:t>Item</w:t>
            </w:r>
          </w:p>
        </w:tc>
        <w:tc>
          <w:tcPr>
            <w:tcW w:type="dxa" w:w="5112"/>
            <w:vAlign w:val="center"/>
            <w:shd w:fill="0B3558"/>
          </w:tcPr>
          <w:p>
            <w:pPr>
              <w:spacing w:after="40"/>
            </w:pPr>
            <w:r/>
            <w:r>
              <w:rPr>
                <w:rFonts w:ascii="Aptos" w:hAnsi="Aptos"/>
                <w:b/>
                <w:color w:val="FFFFFF"/>
                <w:sz w:val="19"/>
              </w:rPr>
              <w:t>Technology Team notes</w:t>
            </w:r>
          </w:p>
        </w:tc>
      </w:tr>
      <w:tr>
        <w:tc>
          <w:tcPr>
            <w:tcW w:type="dxa" w:w="5112"/>
            <w:vAlign w:val="center"/>
          </w:tcPr>
          <w:p>
            <w:pPr>
              <w:spacing w:after="40"/>
            </w:pPr>
            <w:r/>
            <w:r>
              <w:rPr>
                <w:rFonts w:ascii="Aptos" w:hAnsi="Aptos"/>
                <w:b w:val="0"/>
                <w:sz w:val="19"/>
              </w:rPr>
              <w:t>Proposed page structure</w:t>
            </w:r>
          </w:p>
        </w:tc>
        <w:tc>
          <w:tcPr>
            <w:tcW w:type="dxa" w:w="5112"/>
            <w:vAlign w:val="center"/>
          </w:tcPr>
          <w:p>
            <w:pPr>
              <w:spacing w:after="40"/>
            </w:pPr>
            <w:r/>
            <w:r>
              <w:rPr>
                <w:rFonts w:ascii="Aptos" w:hAnsi="Aptos"/>
                <w:b w:val="0"/>
                <w:sz w:val="19"/>
              </w:rPr>
            </w:r>
          </w:p>
        </w:tc>
      </w:tr>
      <w:tr>
        <w:tc>
          <w:tcPr>
            <w:tcW w:type="dxa" w:w="5112"/>
            <w:vAlign w:val="center"/>
            <w:shd w:fill="F5F8FA"/>
          </w:tcPr>
          <w:p>
            <w:pPr>
              <w:spacing w:after="40"/>
            </w:pPr>
            <w:r/>
            <w:r>
              <w:rPr>
                <w:rFonts w:ascii="Aptos" w:hAnsi="Aptos"/>
                <w:b w:val="0"/>
                <w:sz w:val="19"/>
              </w:rPr>
              <w:t>Features feasible for first release</w:t>
            </w:r>
          </w:p>
        </w:tc>
        <w:tc>
          <w:tcPr>
            <w:tcW w:type="dxa" w:w="5112"/>
            <w:vAlign w:val="center"/>
            <w:shd w:fill="F5F8FA"/>
          </w:tcPr>
          <w:p>
            <w:pPr>
              <w:spacing w:after="40"/>
            </w:pPr>
            <w:r/>
            <w:r>
              <w:rPr>
                <w:rFonts w:ascii="Aptos" w:hAnsi="Aptos"/>
                <w:b w:val="0"/>
                <w:sz w:val="19"/>
              </w:rPr>
            </w:r>
          </w:p>
        </w:tc>
      </w:tr>
      <w:tr>
        <w:tc>
          <w:tcPr>
            <w:tcW w:type="dxa" w:w="5112"/>
            <w:vAlign w:val="center"/>
          </w:tcPr>
          <w:p>
            <w:pPr>
              <w:spacing w:after="40"/>
            </w:pPr>
            <w:r/>
            <w:r>
              <w:rPr>
                <w:rFonts w:ascii="Aptos" w:hAnsi="Aptos"/>
                <w:b w:val="0"/>
                <w:sz w:val="19"/>
              </w:rPr>
              <w:t>Features recommended for later</w:t>
            </w:r>
          </w:p>
        </w:tc>
        <w:tc>
          <w:tcPr>
            <w:tcW w:type="dxa" w:w="5112"/>
            <w:vAlign w:val="center"/>
          </w:tcPr>
          <w:p>
            <w:pPr>
              <w:spacing w:after="40"/>
            </w:pPr>
            <w:r/>
            <w:r>
              <w:rPr>
                <w:rFonts w:ascii="Aptos" w:hAnsi="Aptos"/>
                <w:b w:val="0"/>
                <w:sz w:val="19"/>
              </w:rPr>
            </w:r>
          </w:p>
        </w:tc>
      </w:tr>
      <w:tr>
        <w:tc>
          <w:tcPr>
            <w:tcW w:type="dxa" w:w="5112"/>
            <w:vAlign w:val="center"/>
            <w:shd w:fill="F5F8FA"/>
          </w:tcPr>
          <w:p>
            <w:pPr>
              <w:spacing w:after="40"/>
            </w:pPr>
            <w:r/>
            <w:r>
              <w:rPr>
                <w:rFonts w:ascii="Aptos" w:hAnsi="Aptos"/>
                <w:b w:val="0"/>
                <w:sz w:val="19"/>
              </w:rPr>
              <w:t>Information still required</w:t>
            </w:r>
          </w:p>
        </w:tc>
        <w:tc>
          <w:tcPr>
            <w:tcW w:type="dxa" w:w="5112"/>
            <w:vAlign w:val="center"/>
            <w:shd w:fill="F5F8FA"/>
          </w:tcPr>
          <w:p>
            <w:pPr>
              <w:spacing w:after="40"/>
            </w:pPr>
            <w:r/>
            <w:r>
              <w:rPr>
                <w:rFonts w:ascii="Aptos" w:hAnsi="Aptos"/>
                <w:b w:val="0"/>
                <w:sz w:val="19"/>
              </w:rPr>
            </w:r>
          </w:p>
        </w:tc>
      </w:tr>
      <w:tr>
        <w:tc>
          <w:tcPr>
            <w:tcW w:type="dxa" w:w="5112"/>
            <w:vAlign w:val="center"/>
          </w:tcPr>
          <w:p>
            <w:pPr>
              <w:spacing w:after="40"/>
            </w:pPr>
            <w:r/>
            <w:r>
              <w:rPr>
                <w:rFonts w:ascii="Aptos" w:hAnsi="Aptos"/>
                <w:b w:val="0"/>
                <w:sz w:val="19"/>
              </w:rPr>
              <w:t>Follow-up owner and date</w:t>
            </w:r>
          </w:p>
        </w:tc>
        <w:tc>
          <w:tcPr>
            <w:tcW w:type="dxa" w:w="5112"/>
            <w:vAlign w:val="center"/>
          </w:tcPr>
          <w:p>
            <w:pPr>
              <w:spacing w:after="40"/>
            </w:pPr>
            <w:r/>
            <w:r>
              <w:rPr>
                <w:rFonts w:ascii="Aptos" w:hAnsi="Aptos"/>
                <w:b w:val="0"/>
                <w:sz w:val="19"/>
              </w:rPr>
            </w:r>
          </w:p>
        </w:tc>
      </w:tr>
    </w:tbl>
    <w:p>
      <w:pPr>
        <w:spacing w:after="20"/>
      </w:pPr>
    </w:p>
    <w:p>
      <w:r>
        <w:br w:type="page"/>
      </w:r>
    </w:p>
    <w:p>
      <w:pPr>
        <w:pStyle w:val="Heading1"/>
        <w:spacing w:before="220" w:after="80"/>
      </w:pPr>
      <w:r>
        <w:t>Pillar 3 Requirements</w:t>
      </w:r>
    </w:p>
    <w:p>
      <w:pPr>
        <w:spacing w:after="100" w:line="252" w:lineRule="auto"/>
      </w:pPr>
      <w:r>
        <w:t>Pillar name: ________________________________________________</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c>
          <w:tcPr>
            <w:tcW w:type="dxa" w:w="3408"/>
            <w:vAlign w:val="center"/>
            <w:shd w:fill="0B3558"/>
          </w:tcPr>
          <w:p>
            <w:pPr>
              <w:spacing w:after="40"/>
            </w:pPr>
            <w:r/>
            <w:r>
              <w:rPr>
                <w:rFonts w:ascii="Aptos" w:hAnsi="Aptos"/>
                <w:b/>
                <w:color w:val="FFFFFF"/>
                <w:sz w:val="19"/>
              </w:rPr>
              <w:t>Requirement area</w:t>
            </w:r>
          </w:p>
        </w:tc>
        <w:tc>
          <w:tcPr>
            <w:tcW w:type="dxa" w:w="3408"/>
            <w:vAlign w:val="center"/>
            <w:shd w:fill="0B3558"/>
          </w:tcPr>
          <w:p>
            <w:pPr>
              <w:spacing w:after="40"/>
            </w:pPr>
            <w:r/>
            <w:r>
              <w:rPr>
                <w:rFonts w:ascii="Aptos" w:hAnsi="Aptos"/>
                <w:b/>
                <w:color w:val="FFFFFF"/>
                <w:sz w:val="19"/>
              </w:rPr>
              <w:t>What the pillar team should provide</w:t>
            </w:r>
          </w:p>
        </w:tc>
        <w:tc>
          <w:tcPr>
            <w:tcW w:type="dxa" w:w="3408"/>
            <w:vAlign w:val="center"/>
            <w:shd w:fill="0B3558"/>
          </w:tcPr>
          <w:p>
            <w:pPr>
              <w:spacing w:after="40"/>
            </w:pPr>
            <w:r/>
            <w:r>
              <w:rPr>
                <w:rFonts w:ascii="Aptos" w:hAnsi="Aptos"/>
                <w:b/>
                <w:color w:val="FFFFFF"/>
                <w:sz w:val="19"/>
              </w:rPr>
              <w:t>Your response</w:t>
            </w:r>
          </w:p>
        </w:tc>
      </w:tr>
      <w:tr>
        <w:tc>
          <w:tcPr>
            <w:tcW w:type="dxa" w:w="3408"/>
            <w:vAlign w:val="center"/>
          </w:tcPr>
          <w:p>
            <w:pPr>
              <w:spacing w:after="40"/>
            </w:pPr>
            <w:r/>
            <w:r>
              <w:rPr>
                <w:rFonts w:ascii="Aptos" w:hAnsi="Aptos"/>
                <w:b w:val="0"/>
                <w:sz w:val="19"/>
              </w:rPr>
              <w:t>Purpose and audience</w:t>
            </w:r>
          </w:p>
        </w:tc>
        <w:tc>
          <w:tcPr>
            <w:tcW w:type="dxa" w:w="3408"/>
            <w:vAlign w:val="center"/>
          </w:tcPr>
          <w:p>
            <w:pPr>
              <w:spacing w:after="40"/>
            </w:pPr>
            <w:r/>
            <w:r>
              <w:rPr>
                <w:rFonts w:ascii="Aptos" w:hAnsi="Aptos"/>
                <w:b w:val="0"/>
                <w:sz w:val="19"/>
              </w:rPr>
              <w:t>What is this pillar about? Who should the page help: students, companies, researchers, partners, or the public?</w:t>
            </w:r>
          </w:p>
        </w:tc>
        <w:tc>
          <w:tcPr>
            <w:tcW w:type="dxa" w:w="3408"/>
            <w:vAlign w:val="center"/>
          </w:tcPr>
          <w:p>
            <w:pPr>
              <w:spacing w:after="40"/>
            </w:pPr>
            <w:r/>
            <w:r>
              <w:rPr>
                <w:rFonts w:ascii="Aptos" w:hAnsi="Aptos"/>
                <w:b w:val="0"/>
                <w:sz w:val="19"/>
              </w:rPr>
            </w:r>
          </w:p>
        </w:tc>
      </w:tr>
      <w:tr>
        <w:tc>
          <w:tcPr>
            <w:tcW w:type="dxa" w:w="3408"/>
            <w:vAlign w:val="center"/>
            <w:shd w:fill="F5F8FA"/>
          </w:tcPr>
          <w:p>
            <w:pPr>
              <w:spacing w:after="40"/>
            </w:pPr>
            <w:r/>
            <w:r>
              <w:rPr>
                <w:rFonts w:ascii="Aptos" w:hAnsi="Aptos"/>
                <w:b w:val="0"/>
                <w:sz w:val="19"/>
              </w:rPr>
              <w:t>Short description</w:t>
            </w:r>
          </w:p>
        </w:tc>
        <w:tc>
          <w:tcPr>
            <w:tcW w:type="dxa" w:w="3408"/>
            <w:vAlign w:val="center"/>
            <w:shd w:fill="F5F8FA"/>
          </w:tcPr>
          <w:p>
            <w:pPr>
              <w:spacing w:after="40"/>
            </w:pPr>
            <w:r/>
            <w:r>
              <w:rPr>
                <w:rFonts w:ascii="Aptos" w:hAnsi="Aptos"/>
                <w:b w:val="0"/>
                <w:sz w:val="19"/>
              </w:rPr>
              <w:t>Write a 1–3 sentence introduction for the top of the page. Mention the pillar’s role and any sub-pillars.</w:t>
            </w:r>
          </w:p>
        </w:tc>
        <w:tc>
          <w:tcPr>
            <w:tcW w:type="dxa" w:w="3408"/>
            <w:vAlign w:val="center"/>
            <w:shd w:fill="F5F8FA"/>
          </w:tcPr>
          <w:p>
            <w:pPr>
              <w:spacing w:after="40"/>
            </w:pPr>
            <w:r/>
            <w:r>
              <w:rPr>
                <w:rFonts w:ascii="Aptos" w:hAnsi="Aptos"/>
                <w:b w:val="0"/>
                <w:sz w:val="19"/>
              </w:rPr>
            </w:r>
          </w:p>
        </w:tc>
      </w:tr>
      <w:tr>
        <w:tc>
          <w:tcPr>
            <w:tcW w:type="dxa" w:w="3408"/>
            <w:vAlign w:val="center"/>
          </w:tcPr>
          <w:p>
            <w:pPr>
              <w:spacing w:after="40"/>
            </w:pPr>
            <w:r/>
            <w:r>
              <w:rPr>
                <w:rFonts w:ascii="Aptos" w:hAnsi="Aptos"/>
                <w:b w:val="0"/>
                <w:sz w:val="19"/>
              </w:rPr>
              <w:t>Key content</w:t>
            </w:r>
          </w:p>
        </w:tc>
        <w:tc>
          <w:tcPr>
            <w:tcW w:type="dxa" w:w="3408"/>
            <w:vAlign w:val="center"/>
          </w:tcPr>
          <w:p>
            <w:pPr>
              <w:spacing w:after="40"/>
            </w:pPr>
            <w:r/>
            <w:r>
              <w:rPr>
                <w:rFonts w:ascii="Aptos" w:hAnsi="Aptos"/>
                <w:b w:val="0"/>
                <w:sz w:val="19"/>
              </w:rPr>
              <w:t>List the most important information, achievements, programmes, people, partners, or resources to feature.</w:t>
            </w:r>
          </w:p>
        </w:tc>
        <w:tc>
          <w:tcPr>
            <w:tcW w:type="dxa" w:w="3408"/>
            <w:vAlign w:val="center"/>
          </w:tcPr>
          <w:p>
            <w:pPr>
              <w:spacing w:after="40"/>
            </w:pPr>
            <w:r/>
            <w:r>
              <w:rPr>
                <w:rFonts w:ascii="Aptos" w:hAnsi="Aptos"/>
                <w:b w:val="0"/>
                <w:sz w:val="19"/>
              </w:rPr>
            </w:r>
          </w:p>
        </w:tc>
      </w:tr>
      <w:tr>
        <w:tc>
          <w:tcPr>
            <w:tcW w:type="dxa" w:w="3408"/>
            <w:vAlign w:val="center"/>
            <w:shd w:fill="F5F8FA"/>
          </w:tcPr>
          <w:p>
            <w:pPr>
              <w:spacing w:after="40"/>
            </w:pPr>
            <w:r/>
            <w:r>
              <w:rPr>
                <w:rFonts w:ascii="Aptos" w:hAnsi="Aptos"/>
                <w:b w:val="0"/>
                <w:sz w:val="19"/>
              </w:rPr>
              <w:t>Sub-pillars or sections</w:t>
            </w:r>
          </w:p>
        </w:tc>
        <w:tc>
          <w:tcPr>
            <w:tcW w:type="dxa" w:w="3408"/>
            <w:vAlign w:val="center"/>
            <w:shd w:fill="F5F8FA"/>
          </w:tcPr>
          <w:p>
            <w:pPr>
              <w:spacing w:after="40"/>
            </w:pPr>
            <w:r/>
            <w:r>
              <w:rPr>
                <w:rFonts w:ascii="Aptos" w:hAnsi="Aptos"/>
                <w:b w:val="0"/>
                <w:sz w:val="19"/>
              </w:rPr>
              <w:t>List any sub-pillars or themes. For each, give a one-sentence description and the order of importance.</w:t>
            </w:r>
          </w:p>
        </w:tc>
        <w:tc>
          <w:tcPr>
            <w:tcW w:type="dxa" w:w="3408"/>
            <w:vAlign w:val="center"/>
            <w:shd w:fill="F5F8FA"/>
          </w:tcPr>
          <w:p>
            <w:pPr>
              <w:spacing w:after="40"/>
            </w:pPr>
            <w:r/>
            <w:r>
              <w:rPr>
                <w:rFonts w:ascii="Aptos" w:hAnsi="Aptos"/>
                <w:b w:val="0"/>
                <w:sz w:val="19"/>
              </w:rPr>
            </w:r>
          </w:p>
        </w:tc>
      </w:tr>
      <w:tr>
        <w:tc>
          <w:tcPr>
            <w:tcW w:type="dxa" w:w="3408"/>
            <w:vAlign w:val="center"/>
          </w:tcPr>
          <w:p>
            <w:pPr>
              <w:spacing w:after="40"/>
            </w:pPr>
            <w:r/>
            <w:r>
              <w:rPr>
                <w:rFonts w:ascii="Aptos" w:hAnsi="Aptos"/>
                <w:b w:val="0"/>
                <w:sz w:val="19"/>
              </w:rPr>
              <w:t>People and partners</w:t>
            </w:r>
          </w:p>
        </w:tc>
        <w:tc>
          <w:tcPr>
            <w:tcW w:type="dxa" w:w="3408"/>
            <w:vAlign w:val="center"/>
          </w:tcPr>
          <w:p>
            <w:pPr>
              <w:spacing w:after="40"/>
            </w:pPr>
            <w:r/>
            <w:r>
              <w:rPr>
                <w:rFonts w:ascii="Aptos" w:hAnsi="Aptos"/>
                <w:b w:val="0"/>
                <w:sz w:val="19"/>
              </w:rPr>
              <w:t>Which advisors, leads, researchers, companies, student teams, or external partners should be shown? What information may be published?</w:t>
            </w:r>
          </w:p>
        </w:tc>
        <w:tc>
          <w:tcPr>
            <w:tcW w:type="dxa" w:w="3408"/>
            <w:vAlign w:val="center"/>
          </w:tcPr>
          <w:p>
            <w:pPr>
              <w:spacing w:after="40"/>
            </w:pPr>
            <w:r/>
            <w:r>
              <w:rPr>
                <w:rFonts w:ascii="Aptos" w:hAnsi="Aptos"/>
                <w:b w:val="0"/>
                <w:sz w:val="19"/>
              </w:rPr>
            </w:r>
          </w:p>
        </w:tc>
      </w:tr>
      <w:tr>
        <w:tc>
          <w:tcPr>
            <w:tcW w:type="dxa" w:w="3408"/>
            <w:vAlign w:val="center"/>
            <w:shd w:fill="F5F8FA"/>
          </w:tcPr>
          <w:p>
            <w:pPr>
              <w:spacing w:after="40"/>
            </w:pPr>
            <w:r/>
            <w:r>
              <w:rPr>
                <w:rFonts w:ascii="Aptos" w:hAnsi="Aptos"/>
                <w:b w:val="0"/>
                <w:sz w:val="19"/>
              </w:rPr>
              <w:t>Page layout preference</w:t>
            </w:r>
          </w:p>
        </w:tc>
        <w:tc>
          <w:tcPr>
            <w:tcW w:type="dxa" w:w="3408"/>
            <w:vAlign w:val="center"/>
            <w:shd w:fill="F5F8FA"/>
          </w:tcPr>
          <w:p>
            <w:pPr>
              <w:spacing w:after="40"/>
            </w:pPr>
            <w:r/>
            <w:r>
              <w:rPr>
                <w:rFonts w:ascii="Aptos" w:hAnsi="Aptos"/>
                <w:b w:val="0"/>
                <w:sz w:val="19"/>
              </w:rPr>
              <w:t>Describe your preferred order of sections. Attach a sketch, AGM slide, or example website if useful. If you have no preference, write “Technology Team to propose”.</w:t>
            </w:r>
          </w:p>
        </w:tc>
        <w:tc>
          <w:tcPr>
            <w:tcW w:type="dxa" w:w="3408"/>
            <w:vAlign w:val="center"/>
            <w:shd w:fill="F5F8FA"/>
          </w:tcPr>
          <w:p>
            <w:pPr>
              <w:spacing w:after="40"/>
            </w:pPr>
            <w:r/>
            <w:r>
              <w:rPr>
                <w:rFonts w:ascii="Aptos" w:hAnsi="Aptos"/>
                <w:b w:val="0"/>
                <w:sz w:val="19"/>
              </w:rPr>
            </w:r>
          </w:p>
        </w:tc>
      </w:tr>
      <w:tr>
        <w:tc>
          <w:tcPr>
            <w:tcW w:type="dxa" w:w="3408"/>
            <w:vAlign w:val="center"/>
          </w:tcPr>
          <w:p>
            <w:pPr>
              <w:spacing w:after="40"/>
            </w:pPr>
            <w:r/>
            <w:r>
              <w:rPr>
                <w:rFonts w:ascii="Aptos" w:hAnsi="Aptos"/>
                <w:b w:val="0"/>
                <w:sz w:val="19"/>
              </w:rPr>
              <w:t>Visual direction</w:t>
            </w:r>
          </w:p>
        </w:tc>
        <w:tc>
          <w:tcPr>
            <w:tcW w:type="dxa" w:w="3408"/>
            <w:vAlign w:val="center"/>
          </w:tcPr>
          <w:p>
            <w:pPr>
              <w:spacing w:after="40"/>
            </w:pPr>
            <w:r/>
            <w:r>
              <w:rPr>
                <w:rFonts w:ascii="Aptos" w:hAnsi="Aptos"/>
                <w:b w:val="0"/>
                <w:sz w:val="19"/>
              </w:rPr>
              <w:t>Preferred images, icons, colours, diagrams, video, or examples. Note any brand or accessibility requirements.</w:t>
            </w:r>
          </w:p>
        </w:tc>
        <w:tc>
          <w:tcPr>
            <w:tcW w:type="dxa" w:w="3408"/>
            <w:vAlign w:val="center"/>
          </w:tcPr>
          <w:p>
            <w:pPr>
              <w:spacing w:after="40"/>
            </w:pPr>
            <w:r/>
            <w:r>
              <w:rPr>
                <w:rFonts w:ascii="Aptos" w:hAnsi="Aptos"/>
                <w:b w:val="0"/>
                <w:sz w:val="19"/>
              </w:rPr>
            </w:r>
          </w:p>
        </w:tc>
      </w:tr>
      <w:tr>
        <w:tc>
          <w:tcPr>
            <w:tcW w:type="dxa" w:w="3408"/>
            <w:vAlign w:val="center"/>
            <w:shd w:fill="F5F8FA"/>
          </w:tcPr>
          <w:p>
            <w:pPr>
              <w:spacing w:after="40"/>
            </w:pPr>
            <w:r/>
            <w:r>
              <w:rPr>
                <w:rFonts w:ascii="Aptos" w:hAnsi="Aptos"/>
                <w:b w:val="0"/>
                <w:sz w:val="19"/>
              </w:rPr>
              <w:t>Call to action</w:t>
            </w:r>
          </w:p>
        </w:tc>
        <w:tc>
          <w:tcPr>
            <w:tcW w:type="dxa" w:w="3408"/>
            <w:vAlign w:val="center"/>
            <w:shd w:fill="F5F8FA"/>
          </w:tcPr>
          <w:p>
            <w:pPr>
              <w:spacing w:after="40"/>
            </w:pPr>
            <w:r/>
            <w:r>
              <w:rPr>
                <w:rFonts w:ascii="Aptos" w:hAnsi="Aptos"/>
                <w:b w:val="0"/>
                <w:sz w:val="19"/>
              </w:rPr>
              <w:t>What should a visitor do next? Examples: sign up, contact the team, view a programme, join an event, read a resource, or partner with HealthX.</w:t>
            </w:r>
          </w:p>
        </w:tc>
        <w:tc>
          <w:tcPr>
            <w:tcW w:type="dxa" w:w="3408"/>
            <w:vAlign w:val="center"/>
            <w:shd w:fill="F5F8FA"/>
          </w:tcPr>
          <w:p>
            <w:pPr>
              <w:spacing w:after="40"/>
            </w:pPr>
            <w:r/>
            <w:r>
              <w:rPr>
                <w:rFonts w:ascii="Aptos" w:hAnsi="Aptos"/>
                <w:b w:val="0"/>
                <w:sz w:val="19"/>
              </w:rPr>
            </w:r>
          </w:p>
        </w:tc>
      </w:tr>
      <w:tr>
        <w:tc>
          <w:tcPr>
            <w:tcW w:type="dxa" w:w="3408"/>
            <w:vAlign w:val="center"/>
          </w:tcPr>
          <w:p>
            <w:pPr>
              <w:spacing w:after="40"/>
            </w:pPr>
            <w:r/>
            <w:r>
              <w:rPr>
                <w:rFonts w:ascii="Aptos" w:hAnsi="Aptos"/>
                <w:b w:val="0"/>
                <w:sz w:val="19"/>
              </w:rPr>
              <w:t>Events for the shared timeline</w:t>
            </w:r>
          </w:p>
        </w:tc>
        <w:tc>
          <w:tcPr>
            <w:tcW w:type="dxa" w:w="3408"/>
            <w:vAlign w:val="center"/>
          </w:tcPr>
          <w:p>
            <w:pPr>
              <w:spacing w:after="40"/>
            </w:pPr>
            <w:r/>
            <w:r>
              <w:rPr>
                <w:rFonts w:ascii="Aptos" w:hAnsi="Aptos"/>
                <w:b w:val="0"/>
                <w:sz w:val="19"/>
              </w:rPr>
              <w:t>Which events should appear on the general HealthX timeline? Include event name, date, time, location or link, audience, and whether it is public.</w:t>
            </w:r>
          </w:p>
        </w:tc>
        <w:tc>
          <w:tcPr>
            <w:tcW w:type="dxa" w:w="3408"/>
            <w:vAlign w:val="center"/>
          </w:tcPr>
          <w:p>
            <w:pPr>
              <w:spacing w:after="40"/>
            </w:pPr>
            <w:r/>
            <w:r>
              <w:rPr>
                <w:rFonts w:ascii="Aptos" w:hAnsi="Aptos"/>
                <w:b w:val="0"/>
                <w:sz w:val="19"/>
              </w:rPr>
            </w:r>
          </w:p>
        </w:tc>
      </w:tr>
      <w:tr>
        <w:tc>
          <w:tcPr>
            <w:tcW w:type="dxa" w:w="3408"/>
            <w:vAlign w:val="center"/>
            <w:shd w:fill="F5F8FA"/>
          </w:tcPr>
          <w:p>
            <w:pPr>
              <w:spacing w:after="40"/>
            </w:pPr>
            <w:r/>
            <w:r>
              <w:rPr>
                <w:rFonts w:ascii="Aptos" w:hAnsi="Aptos"/>
                <w:b w:val="0"/>
                <w:sz w:val="19"/>
              </w:rPr>
              <w:t>Other content needs</w:t>
            </w:r>
          </w:p>
        </w:tc>
        <w:tc>
          <w:tcPr>
            <w:tcW w:type="dxa" w:w="3408"/>
            <w:vAlign w:val="center"/>
            <w:shd w:fill="F5F8FA"/>
          </w:tcPr>
          <w:p>
            <w:pPr>
              <w:spacing w:after="40"/>
            </w:pPr>
            <w:r/>
            <w:r>
              <w:rPr>
                <w:rFonts w:ascii="Aptos" w:hAnsi="Aptos"/>
                <w:b w:val="0"/>
                <w:sz w:val="19"/>
              </w:rPr>
              <w:t>News, testimonials, FAQs, downloadable resources, forms, external links, or anything else not covered above.</w:t>
            </w:r>
          </w:p>
        </w:tc>
        <w:tc>
          <w:tcPr>
            <w:tcW w:type="dxa" w:w="3408"/>
            <w:vAlign w:val="center"/>
            <w:shd w:fill="F5F8FA"/>
          </w:tcPr>
          <w:p>
            <w:pPr>
              <w:spacing w:after="40"/>
            </w:pPr>
            <w:r/>
            <w:r>
              <w:rPr>
                <w:rFonts w:ascii="Aptos" w:hAnsi="Aptos"/>
                <w:b w:val="0"/>
                <w:sz w:val="19"/>
              </w:rPr>
            </w:r>
          </w:p>
        </w:tc>
      </w:tr>
    </w:tbl>
    <w:p>
      <w:pPr>
        <w:spacing w:after="20"/>
      </w:pPr>
    </w:p>
    <w:p>
      <w:pPr>
        <w:pStyle w:val="Heading2"/>
        <w:spacing w:before="140" w:after="80"/>
      </w:pPr>
      <w:r>
        <w:t>Features requested by this pillar</w:t>
      </w:r>
    </w:p>
    <w:p>
      <w:pPr>
        <w:spacing w:after="100" w:line="252" w:lineRule="auto"/>
      </w:pPr>
      <w:r>
        <w:t>Complete one row per feature. Features may be simple content elements or interactive functions. The Technology Team will assess feasibility, privacy, maintenance, and whether each feature belongs in the first release.</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5"/>
        <w:gridCol w:w="2045"/>
        <w:gridCol w:w="2045"/>
        <w:gridCol w:w="2045"/>
        <w:gridCol w:w="2045"/>
      </w:tblGrid>
      <w:tr>
        <w:tc>
          <w:tcPr>
            <w:tcW w:type="dxa" w:w="2045"/>
            <w:vAlign w:val="center"/>
            <w:shd w:fill="0B3558"/>
          </w:tcPr>
          <w:p>
            <w:pPr>
              <w:spacing w:after="40"/>
            </w:pPr>
            <w:r/>
            <w:r>
              <w:rPr>
                <w:rFonts w:ascii="Aptos" w:hAnsi="Aptos"/>
                <w:b/>
                <w:color w:val="FFFFFF"/>
                <w:sz w:val="19"/>
              </w:rPr>
              <w:t>Feature or function</w:t>
            </w:r>
          </w:p>
        </w:tc>
        <w:tc>
          <w:tcPr>
            <w:tcW w:type="dxa" w:w="2045"/>
            <w:vAlign w:val="center"/>
            <w:shd w:fill="0B3558"/>
          </w:tcPr>
          <w:p>
            <w:pPr>
              <w:spacing w:after="40"/>
            </w:pPr>
            <w:r/>
            <w:r>
              <w:rPr>
                <w:rFonts w:ascii="Aptos" w:hAnsi="Aptos"/>
                <w:b/>
                <w:color w:val="FFFFFF"/>
                <w:sz w:val="19"/>
              </w:rPr>
              <w:t>Who uses it and what they do</w:t>
            </w:r>
          </w:p>
        </w:tc>
        <w:tc>
          <w:tcPr>
            <w:tcW w:type="dxa" w:w="2045"/>
            <w:vAlign w:val="center"/>
            <w:shd w:fill="0B3558"/>
          </w:tcPr>
          <w:p>
            <w:pPr>
              <w:spacing w:after="40"/>
            </w:pPr>
            <w:r/>
            <w:r>
              <w:rPr>
                <w:rFonts w:ascii="Aptos" w:hAnsi="Aptos"/>
                <w:b/>
                <w:color w:val="FFFFFF"/>
                <w:sz w:val="19"/>
              </w:rPr>
              <w:t>What should happen</w:t>
            </w:r>
          </w:p>
        </w:tc>
        <w:tc>
          <w:tcPr>
            <w:tcW w:type="dxa" w:w="2045"/>
            <w:vAlign w:val="center"/>
            <w:shd w:fill="0B3558"/>
          </w:tcPr>
          <w:p>
            <w:pPr>
              <w:spacing w:after="40"/>
            </w:pPr>
            <w:r/>
            <w:r>
              <w:rPr>
                <w:rFonts w:ascii="Aptos" w:hAnsi="Aptos"/>
                <w:b/>
                <w:color w:val="FFFFFF"/>
                <w:sz w:val="19"/>
              </w:rPr>
              <w:t>Priority</w:t>
            </w:r>
          </w:p>
        </w:tc>
        <w:tc>
          <w:tcPr>
            <w:tcW w:type="dxa" w:w="2045"/>
            <w:vAlign w:val="center"/>
            <w:shd w:fill="0B3558"/>
          </w:tcPr>
          <w:p>
            <w:pPr>
              <w:spacing w:after="40"/>
            </w:pPr>
            <w:r/>
            <w:r>
              <w:rPr>
                <w:rFonts w:ascii="Aptos" w:hAnsi="Aptos"/>
                <w:b/>
                <w:color w:val="FFFFFF"/>
                <w:sz w:val="19"/>
              </w:rPr>
              <w:t>Notes or examples</w:t>
            </w:r>
          </w:p>
        </w:tc>
      </w:tr>
      <w:tr>
        <w:tc>
          <w:tcPr>
            <w:tcW w:type="dxa" w:w="2045"/>
            <w:vAlign w:val="center"/>
          </w:tcPr>
          <w:p>
            <w:pPr>
              <w:spacing w:after="40"/>
            </w:pPr>
            <w:r/>
            <w:r>
              <w:rPr>
                <w:rFonts w:ascii="Aptos" w:hAnsi="Aptos"/>
                <w:b w:val="0"/>
                <w:sz w:val="19"/>
              </w:rPr>
            </w:r>
          </w:p>
        </w:tc>
        <w:tc>
          <w:tcPr>
            <w:tcW w:type="dxa" w:w="2045"/>
            <w:vAlign w:val="center"/>
          </w:tcPr>
          <w:p>
            <w:pPr>
              <w:spacing w:after="40"/>
            </w:pPr>
            <w:r/>
            <w:r>
              <w:rPr>
                <w:rFonts w:ascii="Aptos" w:hAnsi="Aptos"/>
                <w:b w:val="0"/>
                <w:sz w:val="19"/>
              </w:rPr>
            </w:r>
          </w:p>
        </w:tc>
        <w:tc>
          <w:tcPr>
            <w:tcW w:type="dxa" w:w="2045"/>
            <w:vAlign w:val="center"/>
          </w:tcPr>
          <w:p>
            <w:pPr>
              <w:spacing w:after="40"/>
            </w:pPr>
            <w:r/>
            <w:r>
              <w:rPr>
                <w:rFonts w:ascii="Aptos" w:hAnsi="Aptos"/>
                <w:b w:val="0"/>
                <w:sz w:val="19"/>
              </w:rPr>
            </w:r>
          </w:p>
        </w:tc>
        <w:tc>
          <w:tcPr>
            <w:tcW w:type="dxa" w:w="2045"/>
            <w:vAlign w:val="center"/>
          </w:tcPr>
          <w:p>
            <w:pPr>
              <w:spacing w:after="40"/>
            </w:pPr>
            <w:r/>
            <w:r>
              <w:rPr>
                <w:rFonts w:ascii="Aptos" w:hAnsi="Aptos"/>
                <w:b w:val="0"/>
                <w:sz w:val="19"/>
              </w:rPr>
              <w:t>Must / Should / Nice</w:t>
            </w:r>
          </w:p>
        </w:tc>
        <w:tc>
          <w:tcPr>
            <w:tcW w:type="dxa" w:w="2045"/>
            <w:vAlign w:val="center"/>
          </w:tcPr>
          <w:p>
            <w:pPr>
              <w:spacing w:after="40"/>
            </w:pPr>
            <w:r/>
            <w:r>
              <w:rPr>
                <w:rFonts w:ascii="Aptos" w:hAnsi="Aptos"/>
                <w:b w:val="0"/>
                <w:sz w:val="19"/>
              </w:rPr>
            </w:r>
          </w:p>
        </w:tc>
      </w:tr>
      <w:tr>
        <w:tc>
          <w:tcPr>
            <w:tcW w:type="dxa" w:w="2045"/>
            <w:vAlign w:val="center"/>
            <w:shd w:fill="F5F8FA"/>
          </w:tcPr>
          <w:p>
            <w:pPr>
              <w:spacing w:after="40"/>
            </w:pPr>
            <w:r/>
            <w:r>
              <w:rPr>
                <w:rFonts w:ascii="Aptos" w:hAnsi="Aptos"/>
                <w:b w:val="0"/>
                <w:sz w:val="19"/>
              </w:rPr>
            </w:r>
          </w:p>
        </w:tc>
        <w:tc>
          <w:tcPr>
            <w:tcW w:type="dxa" w:w="2045"/>
            <w:vAlign w:val="center"/>
            <w:shd w:fill="F5F8FA"/>
          </w:tcPr>
          <w:p>
            <w:pPr>
              <w:spacing w:after="40"/>
            </w:pPr>
            <w:r/>
            <w:r>
              <w:rPr>
                <w:rFonts w:ascii="Aptos" w:hAnsi="Aptos"/>
                <w:b w:val="0"/>
                <w:sz w:val="19"/>
              </w:rPr>
            </w:r>
          </w:p>
        </w:tc>
        <w:tc>
          <w:tcPr>
            <w:tcW w:type="dxa" w:w="2045"/>
            <w:vAlign w:val="center"/>
            <w:shd w:fill="F5F8FA"/>
          </w:tcPr>
          <w:p>
            <w:pPr>
              <w:spacing w:after="40"/>
            </w:pPr>
            <w:r/>
            <w:r>
              <w:rPr>
                <w:rFonts w:ascii="Aptos" w:hAnsi="Aptos"/>
                <w:b w:val="0"/>
                <w:sz w:val="19"/>
              </w:rPr>
            </w:r>
          </w:p>
        </w:tc>
        <w:tc>
          <w:tcPr>
            <w:tcW w:type="dxa" w:w="2045"/>
            <w:vAlign w:val="center"/>
            <w:shd w:fill="F5F8FA"/>
          </w:tcPr>
          <w:p>
            <w:pPr>
              <w:spacing w:after="40"/>
            </w:pPr>
            <w:r/>
            <w:r>
              <w:rPr>
                <w:rFonts w:ascii="Aptos" w:hAnsi="Aptos"/>
                <w:b w:val="0"/>
                <w:sz w:val="19"/>
              </w:rPr>
              <w:t>Must / Should / Nice</w:t>
            </w:r>
          </w:p>
        </w:tc>
        <w:tc>
          <w:tcPr>
            <w:tcW w:type="dxa" w:w="2045"/>
            <w:vAlign w:val="center"/>
            <w:shd w:fill="F5F8FA"/>
          </w:tcPr>
          <w:p>
            <w:pPr>
              <w:spacing w:after="40"/>
            </w:pPr>
            <w:r/>
            <w:r>
              <w:rPr>
                <w:rFonts w:ascii="Aptos" w:hAnsi="Aptos"/>
                <w:b w:val="0"/>
                <w:sz w:val="19"/>
              </w:rPr>
            </w:r>
          </w:p>
        </w:tc>
      </w:tr>
      <w:tr>
        <w:tc>
          <w:tcPr>
            <w:tcW w:type="dxa" w:w="2045"/>
            <w:vAlign w:val="center"/>
          </w:tcPr>
          <w:p>
            <w:pPr>
              <w:spacing w:after="40"/>
            </w:pPr>
            <w:r/>
            <w:r>
              <w:rPr>
                <w:rFonts w:ascii="Aptos" w:hAnsi="Aptos"/>
                <w:b w:val="0"/>
                <w:sz w:val="19"/>
              </w:rPr>
            </w:r>
          </w:p>
        </w:tc>
        <w:tc>
          <w:tcPr>
            <w:tcW w:type="dxa" w:w="2045"/>
            <w:vAlign w:val="center"/>
          </w:tcPr>
          <w:p>
            <w:pPr>
              <w:spacing w:after="40"/>
            </w:pPr>
            <w:r/>
            <w:r>
              <w:rPr>
                <w:rFonts w:ascii="Aptos" w:hAnsi="Aptos"/>
                <w:b w:val="0"/>
                <w:sz w:val="19"/>
              </w:rPr>
            </w:r>
          </w:p>
        </w:tc>
        <w:tc>
          <w:tcPr>
            <w:tcW w:type="dxa" w:w="2045"/>
            <w:vAlign w:val="center"/>
          </w:tcPr>
          <w:p>
            <w:pPr>
              <w:spacing w:after="40"/>
            </w:pPr>
            <w:r/>
            <w:r>
              <w:rPr>
                <w:rFonts w:ascii="Aptos" w:hAnsi="Aptos"/>
                <w:b w:val="0"/>
                <w:sz w:val="19"/>
              </w:rPr>
            </w:r>
          </w:p>
        </w:tc>
        <w:tc>
          <w:tcPr>
            <w:tcW w:type="dxa" w:w="2045"/>
            <w:vAlign w:val="center"/>
          </w:tcPr>
          <w:p>
            <w:pPr>
              <w:spacing w:after="40"/>
            </w:pPr>
            <w:r/>
            <w:r>
              <w:rPr>
                <w:rFonts w:ascii="Aptos" w:hAnsi="Aptos"/>
                <w:b w:val="0"/>
                <w:sz w:val="19"/>
              </w:rPr>
              <w:t>Must / Should / Nice</w:t>
            </w:r>
          </w:p>
        </w:tc>
        <w:tc>
          <w:tcPr>
            <w:tcW w:type="dxa" w:w="2045"/>
            <w:vAlign w:val="center"/>
          </w:tcPr>
          <w:p>
            <w:pPr>
              <w:spacing w:after="40"/>
            </w:pPr>
            <w:r/>
            <w:r>
              <w:rPr>
                <w:rFonts w:ascii="Aptos" w:hAnsi="Aptos"/>
                <w:b w:val="0"/>
                <w:sz w:val="19"/>
              </w:rPr>
            </w:r>
          </w:p>
        </w:tc>
      </w:tr>
      <w:tr>
        <w:tc>
          <w:tcPr>
            <w:tcW w:type="dxa" w:w="2045"/>
            <w:vAlign w:val="center"/>
            <w:shd w:fill="F5F8FA"/>
          </w:tcPr>
          <w:p>
            <w:pPr>
              <w:spacing w:after="40"/>
            </w:pPr>
            <w:r/>
            <w:r>
              <w:rPr>
                <w:rFonts w:ascii="Aptos" w:hAnsi="Aptos"/>
                <w:b w:val="0"/>
                <w:sz w:val="19"/>
              </w:rPr>
            </w:r>
          </w:p>
        </w:tc>
        <w:tc>
          <w:tcPr>
            <w:tcW w:type="dxa" w:w="2045"/>
            <w:vAlign w:val="center"/>
            <w:shd w:fill="F5F8FA"/>
          </w:tcPr>
          <w:p>
            <w:pPr>
              <w:spacing w:after="40"/>
            </w:pPr>
            <w:r/>
            <w:r>
              <w:rPr>
                <w:rFonts w:ascii="Aptos" w:hAnsi="Aptos"/>
                <w:b w:val="0"/>
                <w:sz w:val="19"/>
              </w:rPr>
            </w:r>
          </w:p>
        </w:tc>
        <w:tc>
          <w:tcPr>
            <w:tcW w:type="dxa" w:w="2045"/>
            <w:vAlign w:val="center"/>
            <w:shd w:fill="F5F8FA"/>
          </w:tcPr>
          <w:p>
            <w:pPr>
              <w:spacing w:after="40"/>
            </w:pPr>
            <w:r/>
            <w:r>
              <w:rPr>
                <w:rFonts w:ascii="Aptos" w:hAnsi="Aptos"/>
                <w:b w:val="0"/>
                <w:sz w:val="19"/>
              </w:rPr>
            </w:r>
          </w:p>
        </w:tc>
        <w:tc>
          <w:tcPr>
            <w:tcW w:type="dxa" w:w="2045"/>
            <w:vAlign w:val="center"/>
            <w:shd w:fill="F5F8FA"/>
          </w:tcPr>
          <w:p>
            <w:pPr>
              <w:spacing w:after="40"/>
            </w:pPr>
            <w:r/>
            <w:r>
              <w:rPr>
                <w:rFonts w:ascii="Aptos" w:hAnsi="Aptos"/>
                <w:b w:val="0"/>
                <w:sz w:val="19"/>
              </w:rPr>
              <w:t>Must / Should / Nice</w:t>
            </w:r>
          </w:p>
        </w:tc>
        <w:tc>
          <w:tcPr>
            <w:tcW w:type="dxa" w:w="2045"/>
            <w:vAlign w:val="center"/>
            <w:shd w:fill="F5F8FA"/>
          </w:tcPr>
          <w:p>
            <w:pPr>
              <w:spacing w:after="40"/>
            </w:pPr>
            <w:r/>
            <w:r>
              <w:rPr>
                <w:rFonts w:ascii="Aptos" w:hAnsi="Aptos"/>
                <w:b w:val="0"/>
                <w:sz w:val="19"/>
              </w:rPr>
            </w:r>
          </w:p>
        </w:tc>
      </w:tr>
    </w:tbl>
    <w:p>
      <w:pPr>
        <w:spacing w:after="20"/>
      </w:pPr>
    </w:p>
    <w:p>
      <w:pPr>
        <w:pStyle w:val="Heading2"/>
        <w:spacing w:before="140" w:after="80"/>
      </w:pPr>
      <w:r>
        <w:t>Content and maintenance responsibilities</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5112"/>
            <w:vAlign w:val="center"/>
            <w:shd w:fill="0B3558"/>
          </w:tcPr>
          <w:p>
            <w:pPr>
              <w:spacing w:after="40"/>
            </w:pPr>
            <w:r/>
            <w:r>
              <w:rPr>
                <w:rFonts w:ascii="Aptos" w:hAnsi="Aptos"/>
                <w:b/>
                <w:color w:val="FFFFFF"/>
                <w:sz w:val="19"/>
              </w:rPr>
              <w:t>Question</w:t>
            </w:r>
          </w:p>
        </w:tc>
        <w:tc>
          <w:tcPr>
            <w:tcW w:type="dxa" w:w="5112"/>
            <w:vAlign w:val="center"/>
            <w:shd w:fill="0B3558"/>
          </w:tcPr>
          <w:p>
            <w:pPr>
              <w:spacing w:after="40"/>
            </w:pPr>
            <w:r/>
            <w:r>
              <w:rPr>
                <w:rFonts w:ascii="Aptos" w:hAnsi="Aptos"/>
                <w:b/>
                <w:color w:val="FFFFFF"/>
                <w:sz w:val="19"/>
              </w:rPr>
              <w:t>Response</w:t>
            </w:r>
          </w:p>
        </w:tc>
      </w:tr>
      <w:tr>
        <w:tc>
          <w:tcPr>
            <w:tcW w:type="dxa" w:w="5112"/>
            <w:vAlign w:val="center"/>
          </w:tcPr>
          <w:p>
            <w:pPr>
              <w:spacing w:after="40"/>
            </w:pPr>
            <w:r/>
            <w:r>
              <w:rPr>
                <w:rFonts w:ascii="Aptos" w:hAnsi="Aptos"/>
                <w:b w:val="0"/>
                <w:sz w:val="19"/>
              </w:rPr>
              <w:t>Who owns the content after launch?</w:t>
            </w:r>
          </w:p>
        </w:tc>
        <w:tc>
          <w:tcPr>
            <w:tcW w:type="dxa" w:w="5112"/>
            <w:vAlign w:val="center"/>
          </w:tcPr>
          <w:p>
            <w:pPr>
              <w:spacing w:after="40"/>
            </w:pPr>
            <w:r/>
            <w:r>
              <w:rPr>
                <w:rFonts w:ascii="Aptos" w:hAnsi="Aptos"/>
                <w:b w:val="0"/>
                <w:sz w:val="19"/>
              </w:rPr>
            </w:r>
          </w:p>
        </w:tc>
      </w:tr>
      <w:tr>
        <w:tc>
          <w:tcPr>
            <w:tcW w:type="dxa" w:w="5112"/>
            <w:vAlign w:val="center"/>
            <w:shd w:fill="F5F8FA"/>
          </w:tcPr>
          <w:p>
            <w:pPr>
              <w:spacing w:after="40"/>
            </w:pPr>
            <w:r/>
            <w:r>
              <w:rPr>
                <w:rFonts w:ascii="Aptos" w:hAnsi="Aptos"/>
                <w:b w:val="0"/>
                <w:sz w:val="19"/>
              </w:rPr>
              <w:t>How often should it be reviewed?</w:t>
            </w:r>
          </w:p>
        </w:tc>
        <w:tc>
          <w:tcPr>
            <w:tcW w:type="dxa" w:w="5112"/>
            <w:vAlign w:val="center"/>
            <w:shd w:fill="F5F8FA"/>
          </w:tcPr>
          <w:p>
            <w:pPr>
              <w:spacing w:after="40"/>
            </w:pPr>
            <w:r/>
            <w:r>
              <w:rPr>
                <w:rFonts w:ascii="Aptos" w:hAnsi="Aptos"/>
                <w:b w:val="0"/>
                <w:sz w:val="19"/>
              </w:rPr>
            </w:r>
          </w:p>
        </w:tc>
      </w:tr>
      <w:tr>
        <w:tc>
          <w:tcPr>
            <w:tcW w:type="dxa" w:w="5112"/>
            <w:vAlign w:val="center"/>
          </w:tcPr>
          <w:p>
            <w:pPr>
              <w:spacing w:after="40"/>
            </w:pPr>
            <w:r/>
            <w:r>
              <w:rPr>
                <w:rFonts w:ascii="Aptos" w:hAnsi="Aptos"/>
                <w:b w:val="0"/>
                <w:sz w:val="19"/>
              </w:rPr>
              <w:t>Who approves updates before publication?</w:t>
            </w:r>
          </w:p>
        </w:tc>
        <w:tc>
          <w:tcPr>
            <w:tcW w:type="dxa" w:w="5112"/>
            <w:vAlign w:val="center"/>
          </w:tcPr>
          <w:p>
            <w:pPr>
              <w:spacing w:after="40"/>
            </w:pPr>
            <w:r/>
            <w:r>
              <w:rPr>
                <w:rFonts w:ascii="Aptos" w:hAnsi="Aptos"/>
                <w:b w:val="0"/>
                <w:sz w:val="19"/>
              </w:rPr>
            </w:r>
          </w:p>
        </w:tc>
      </w:tr>
      <w:tr>
        <w:tc>
          <w:tcPr>
            <w:tcW w:type="dxa" w:w="5112"/>
            <w:vAlign w:val="center"/>
            <w:shd w:fill="F5F8FA"/>
          </w:tcPr>
          <w:p>
            <w:pPr>
              <w:spacing w:after="40"/>
            </w:pPr>
            <w:r/>
            <w:r>
              <w:rPr>
                <w:rFonts w:ascii="Aptos" w:hAnsi="Aptos"/>
                <w:b w:val="0"/>
                <w:sz w:val="19"/>
              </w:rPr>
              <w:t>Are there time-sensitive items that need expiry dates?</w:t>
            </w:r>
          </w:p>
        </w:tc>
        <w:tc>
          <w:tcPr>
            <w:tcW w:type="dxa" w:w="5112"/>
            <w:vAlign w:val="center"/>
            <w:shd w:fill="F5F8FA"/>
          </w:tcPr>
          <w:p>
            <w:pPr>
              <w:spacing w:after="40"/>
            </w:pPr>
            <w:r/>
            <w:r>
              <w:rPr>
                <w:rFonts w:ascii="Aptos" w:hAnsi="Aptos"/>
                <w:b w:val="0"/>
                <w:sz w:val="19"/>
              </w:rPr>
            </w:r>
          </w:p>
        </w:tc>
      </w:tr>
      <w:tr>
        <w:tc>
          <w:tcPr>
            <w:tcW w:type="dxa" w:w="5112"/>
            <w:vAlign w:val="center"/>
          </w:tcPr>
          <w:p>
            <w:pPr>
              <w:spacing w:after="40"/>
            </w:pPr>
            <w:r/>
            <w:r>
              <w:rPr>
                <w:rFonts w:ascii="Aptos" w:hAnsi="Aptos"/>
                <w:b w:val="0"/>
                <w:sz w:val="19"/>
              </w:rPr>
              <w:t>What information should visitors be able to search or filter?</w:t>
            </w:r>
          </w:p>
        </w:tc>
        <w:tc>
          <w:tcPr>
            <w:tcW w:type="dxa" w:w="5112"/>
            <w:vAlign w:val="center"/>
          </w:tcPr>
          <w:p>
            <w:pPr>
              <w:spacing w:after="40"/>
            </w:pPr>
            <w:r/>
            <w:r>
              <w:rPr>
                <w:rFonts w:ascii="Aptos" w:hAnsi="Aptos"/>
                <w:b w:val="0"/>
                <w:sz w:val="19"/>
              </w:rPr>
            </w:r>
          </w:p>
        </w:tc>
      </w:tr>
      <w:tr>
        <w:tc>
          <w:tcPr>
            <w:tcW w:type="dxa" w:w="5112"/>
            <w:vAlign w:val="center"/>
            <w:shd w:fill="F5F8FA"/>
          </w:tcPr>
          <w:p>
            <w:pPr>
              <w:spacing w:after="40"/>
            </w:pPr>
            <w:r/>
            <w:r>
              <w:rPr>
                <w:rFonts w:ascii="Aptos" w:hAnsi="Aptos"/>
                <w:b w:val="0"/>
                <w:sz w:val="19"/>
              </w:rPr>
              <w:t>Any privacy, copyright, consent, or accessibility concerns?</w:t>
            </w:r>
          </w:p>
        </w:tc>
        <w:tc>
          <w:tcPr>
            <w:tcW w:type="dxa" w:w="5112"/>
            <w:vAlign w:val="center"/>
            <w:shd w:fill="F5F8FA"/>
          </w:tcPr>
          <w:p>
            <w:pPr>
              <w:spacing w:after="40"/>
            </w:pPr>
            <w:r/>
            <w:r>
              <w:rPr>
                <w:rFonts w:ascii="Aptos" w:hAnsi="Aptos"/>
                <w:b w:val="0"/>
                <w:sz w:val="19"/>
              </w:rPr>
            </w:r>
          </w:p>
        </w:tc>
      </w:tr>
    </w:tbl>
    <w:p>
      <w:pPr>
        <w:spacing w:after="20"/>
      </w:pPr>
    </w:p>
    <w:p>
      <w:pPr>
        <w:pStyle w:val="Heading2"/>
        <w:spacing w:before="140" w:after="80"/>
      </w:pPr>
      <w:r>
        <w:t>Technology Team review notes</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5112"/>
            <w:vAlign w:val="center"/>
            <w:shd w:fill="0B3558"/>
          </w:tcPr>
          <w:p>
            <w:pPr>
              <w:spacing w:after="40"/>
            </w:pPr>
            <w:r/>
            <w:r>
              <w:rPr>
                <w:rFonts w:ascii="Aptos" w:hAnsi="Aptos"/>
                <w:b/>
                <w:color w:val="FFFFFF"/>
                <w:sz w:val="19"/>
              </w:rPr>
              <w:t>Item</w:t>
            </w:r>
          </w:p>
        </w:tc>
        <w:tc>
          <w:tcPr>
            <w:tcW w:type="dxa" w:w="5112"/>
            <w:vAlign w:val="center"/>
            <w:shd w:fill="0B3558"/>
          </w:tcPr>
          <w:p>
            <w:pPr>
              <w:spacing w:after="40"/>
            </w:pPr>
            <w:r/>
            <w:r>
              <w:rPr>
                <w:rFonts w:ascii="Aptos" w:hAnsi="Aptos"/>
                <w:b/>
                <w:color w:val="FFFFFF"/>
                <w:sz w:val="19"/>
              </w:rPr>
              <w:t>Technology Team notes</w:t>
            </w:r>
          </w:p>
        </w:tc>
      </w:tr>
      <w:tr>
        <w:tc>
          <w:tcPr>
            <w:tcW w:type="dxa" w:w="5112"/>
            <w:vAlign w:val="center"/>
          </w:tcPr>
          <w:p>
            <w:pPr>
              <w:spacing w:after="40"/>
            </w:pPr>
            <w:r/>
            <w:r>
              <w:rPr>
                <w:rFonts w:ascii="Aptos" w:hAnsi="Aptos"/>
                <w:b w:val="0"/>
                <w:sz w:val="19"/>
              </w:rPr>
              <w:t>Proposed page structure</w:t>
            </w:r>
          </w:p>
        </w:tc>
        <w:tc>
          <w:tcPr>
            <w:tcW w:type="dxa" w:w="5112"/>
            <w:vAlign w:val="center"/>
          </w:tcPr>
          <w:p>
            <w:pPr>
              <w:spacing w:after="40"/>
            </w:pPr>
            <w:r/>
            <w:r>
              <w:rPr>
                <w:rFonts w:ascii="Aptos" w:hAnsi="Aptos"/>
                <w:b w:val="0"/>
                <w:sz w:val="19"/>
              </w:rPr>
            </w:r>
          </w:p>
        </w:tc>
      </w:tr>
      <w:tr>
        <w:tc>
          <w:tcPr>
            <w:tcW w:type="dxa" w:w="5112"/>
            <w:vAlign w:val="center"/>
            <w:shd w:fill="F5F8FA"/>
          </w:tcPr>
          <w:p>
            <w:pPr>
              <w:spacing w:after="40"/>
            </w:pPr>
            <w:r/>
            <w:r>
              <w:rPr>
                <w:rFonts w:ascii="Aptos" w:hAnsi="Aptos"/>
                <w:b w:val="0"/>
                <w:sz w:val="19"/>
              </w:rPr>
              <w:t>Features feasible for first release</w:t>
            </w:r>
          </w:p>
        </w:tc>
        <w:tc>
          <w:tcPr>
            <w:tcW w:type="dxa" w:w="5112"/>
            <w:vAlign w:val="center"/>
            <w:shd w:fill="F5F8FA"/>
          </w:tcPr>
          <w:p>
            <w:pPr>
              <w:spacing w:after="40"/>
            </w:pPr>
            <w:r/>
            <w:r>
              <w:rPr>
                <w:rFonts w:ascii="Aptos" w:hAnsi="Aptos"/>
                <w:b w:val="0"/>
                <w:sz w:val="19"/>
              </w:rPr>
            </w:r>
          </w:p>
        </w:tc>
      </w:tr>
      <w:tr>
        <w:tc>
          <w:tcPr>
            <w:tcW w:type="dxa" w:w="5112"/>
            <w:vAlign w:val="center"/>
          </w:tcPr>
          <w:p>
            <w:pPr>
              <w:spacing w:after="40"/>
            </w:pPr>
            <w:r/>
            <w:r>
              <w:rPr>
                <w:rFonts w:ascii="Aptos" w:hAnsi="Aptos"/>
                <w:b w:val="0"/>
                <w:sz w:val="19"/>
              </w:rPr>
              <w:t>Features recommended for later</w:t>
            </w:r>
          </w:p>
        </w:tc>
        <w:tc>
          <w:tcPr>
            <w:tcW w:type="dxa" w:w="5112"/>
            <w:vAlign w:val="center"/>
          </w:tcPr>
          <w:p>
            <w:pPr>
              <w:spacing w:after="40"/>
            </w:pPr>
            <w:r/>
            <w:r>
              <w:rPr>
                <w:rFonts w:ascii="Aptos" w:hAnsi="Aptos"/>
                <w:b w:val="0"/>
                <w:sz w:val="19"/>
              </w:rPr>
            </w:r>
          </w:p>
        </w:tc>
      </w:tr>
      <w:tr>
        <w:tc>
          <w:tcPr>
            <w:tcW w:type="dxa" w:w="5112"/>
            <w:vAlign w:val="center"/>
            <w:shd w:fill="F5F8FA"/>
          </w:tcPr>
          <w:p>
            <w:pPr>
              <w:spacing w:after="40"/>
            </w:pPr>
            <w:r/>
            <w:r>
              <w:rPr>
                <w:rFonts w:ascii="Aptos" w:hAnsi="Aptos"/>
                <w:b w:val="0"/>
                <w:sz w:val="19"/>
              </w:rPr>
              <w:t>Information still required</w:t>
            </w:r>
          </w:p>
        </w:tc>
        <w:tc>
          <w:tcPr>
            <w:tcW w:type="dxa" w:w="5112"/>
            <w:vAlign w:val="center"/>
            <w:shd w:fill="F5F8FA"/>
          </w:tcPr>
          <w:p>
            <w:pPr>
              <w:spacing w:after="40"/>
            </w:pPr>
            <w:r/>
            <w:r>
              <w:rPr>
                <w:rFonts w:ascii="Aptos" w:hAnsi="Aptos"/>
                <w:b w:val="0"/>
                <w:sz w:val="19"/>
              </w:rPr>
            </w:r>
          </w:p>
        </w:tc>
      </w:tr>
      <w:tr>
        <w:tc>
          <w:tcPr>
            <w:tcW w:type="dxa" w:w="5112"/>
            <w:vAlign w:val="center"/>
          </w:tcPr>
          <w:p>
            <w:pPr>
              <w:spacing w:after="40"/>
            </w:pPr>
            <w:r/>
            <w:r>
              <w:rPr>
                <w:rFonts w:ascii="Aptos" w:hAnsi="Aptos"/>
                <w:b w:val="0"/>
                <w:sz w:val="19"/>
              </w:rPr>
              <w:t>Follow-up owner and date</w:t>
            </w:r>
          </w:p>
        </w:tc>
        <w:tc>
          <w:tcPr>
            <w:tcW w:type="dxa" w:w="5112"/>
            <w:vAlign w:val="center"/>
          </w:tcPr>
          <w:p>
            <w:pPr>
              <w:spacing w:after="40"/>
            </w:pPr>
            <w:r/>
            <w:r>
              <w:rPr>
                <w:rFonts w:ascii="Aptos" w:hAnsi="Aptos"/>
                <w:b w:val="0"/>
                <w:sz w:val="19"/>
              </w:rPr>
            </w:r>
          </w:p>
        </w:tc>
      </w:tr>
    </w:tbl>
    <w:p>
      <w:pPr>
        <w:spacing w:after="20"/>
      </w:pPr>
    </w:p>
    <w:p>
      <w:r>
        <w:br w:type="page"/>
      </w:r>
    </w:p>
    <w:p>
      <w:pPr>
        <w:pStyle w:val="Heading1"/>
        <w:spacing w:before="220" w:after="80"/>
      </w:pPr>
      <w:r>
        <w:t>Pillar 4 Requirements</w:t>
      </w:r>
    </w:p>
    <w:p>
      <w:pPr>
        <w:spacing w:after="100" w:line="252" w:lineRule="auto"/>
      </w:pPr>
      <w:r>
        <w:t>Pillar name: ________________________________________________</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c>
          <w:tcPr>
            <w:tcW w:type="dxa" w:w="3408"/>
            <w:vAlign w:val="center"/>
            <w:shd w:fill="0B3558"/>
          </w:tcPr>
          <w:p>
            <w:pPr>
              <w:spacing w:after="40"/>
            </w:pPr>
            <w:r/>
            <w:r>
              <w:rPr>
                <w:rFonts w:ascii="Aptos" w:hAnsi="Aptos"/>
                <w:b/>
                <w:color w:val="FFFFFF"/>
                <w:sz w:val="19"/>
              </w:rPr>
              <w:t>Requirement area</w:t>
            </w:r>
          </w:p>
        </w:tc>
        <w:tc>
          <w:tcPr>
            <w:tcW w:type="dxa" w:w="3408"/>
            <w:vAlign w:val="center"/>
            <w:shd w:fill="0B3558"/>
          </w:tcPr>
          <w:p>
            <w:pPr>
              <w:spacing w:after="40"/>
            </w:pPr>
            <w:r/>
            <w:r>
              <w:rPr>
                <w:rFonts w:ascii="Aptos" w:hAnsi="Aptos"/>
                <w:b/>
                <w:color w:val="FFFFFF"/>
                <w:sz w:val="19"/>
              </w:rPr>
              <w:t>What the pillar team should provide</w:t>
            </w:r>
          </w:p>
        </w:tc>
        <w:tc>
          <w:tcPr>
            <w:tcW w:type="dxa" w:w="3408"/>
            <w:vAlign w:val="center"/>
            <w:shd w:fill="0B3558"/>
          </w:tcPr>
          <w:p>
            <w:pPr>
              <w:spacing w:after="40"/>
            </w:pPr>
            <w:r/>
            <w:r>
              <w:rPr>
                <w:rFonts w:ascii="Aptos" w:hAnsi="Aptos"/>
                <w:b/>
                <w:color w:val="FFFFFF"/>
                <w:sz w:val="19"/>
              </w:rPr>
              <w:t>Your response</w:t>
            </w:r>
          </w:p>
        </w:tc>
      </w:tr>
      <w:tr>
        <w:tc>
          <w:tcPr>
            <w:tcW w:type="dxa" w:w="3408"/>
            <w:vAlign w:val="center"/>
          </w:tcPr>
          <w:p>
            <w:pPr>
              <w:spacing w:after="40"/>
            </w:pPr>
            <w:r/>
            <w:r>
              <w:rPr>
                <w:rFonts w:ascii="Aptos" w:hAnsi="Aptos"/>
                <w:b w:val="0"/>
                <w:sz w:val="19"/>
              </w:rPr>
              <w:t>Purpose and audience</w:t>
            </w:r>
          </w:p>
        </w:tc>
        <w:tc>
          <w:tcPr>
            <w:tcW w:type="dxa" w:w="3408"/>
            <w:vAlign w:val="center"/>
          </w:tcPr>
          <w:p>
            <w:pPr>
              <w:spacing w:after="40"/>
            </w:pPr>
            <w:r/>
            <w:r>
              <w:rPr>
                <w:rFonts w:ascii="Aptos" w:hAnsi="Aptos"/>
                <w:b w:val="0"/>
                <w:sz w:val="19"/>
              </w:rPr>
              <w:t>What is this pillar about? Who should the page help: students, companies, researchers, partners, or the public?</w:t>
            </w:r>
          </w:p>
        </w:tc>
        <w:tc>
          <w:tcPr>
            <w:tcW w:type="dxa" w:w="3408"/>
            <w:vAlign w:val="center"/>
          </w:tcPr>
          <w:p>
            <w:pPr>
              <w:spacing w:after="40"/>
            </w:pPr>
            <w:r/>
            <w:r>
              <w:rPr>
                <w:rFonts w:ascii="Aptos" w:hAnsi="Aptos"/>
                <w:b w:val="0"/>
                <w:sz w:val="19"/>
              </w:rPr>
            </w:r>
          </w:p>
        </w:tc>
      </w:tr>
      <w:tr>
        <w:tc>
          <w:tcPr>
            <w:tcW w:type="dxa" w:w="3408"/>
            <w:vAlign w:val="center"/>
            <w:shd w:fill="F5F8FA"/>
          </w:tcPr>
          <w:p>
            <w:pPr>
              <w:spacing w:after="40"/>
            </w:pPr>
            <w:r/>
            <w:r>
              <w:rPr>
                <w:rFonts w:ascii="Aptos" w:hAnsi="Aptos"/>
                <w:b w:val="0"/>
                <w:sz w:val="19"/>
              </w:rPr>
              <w:t>Short description</w:t>
            </w:r>
          </w:p>
        </w:tc>
        <w:tc>
          <w:tcPr>
            <w:tcW w:type="dxa" w:w="3408"/>
            <w:vAlign w:val="center"/>
            <w:shd w:fill="F5F8FA"/>
          </w:tcPr>
          <w:p>
            <w:pPr>
              <w:spacing w:after="40"/>
            </w:pPr>
            <w:r/>
            <w:r>
              <w:rPr>
                <w:rFonts w:ascii="Aptos" w:hAnsi="Aptos"/>
                <w:b w:val="0"/>
                <w:sz w:val="19"/>
              </w:rPr>
              <w:t>Write a 1–3 sentence introduction for the top of the page. Mention the pillar’s role and any sub-pillars.</w:t>
            </w:r>
          </w:p>
        </w:tc>
        <w:tc>
          <w:tcPr>
            <w:tcW w:type="dxa" w:w="3408"/>
            <w:vAlign w:val="center"/>
            <w:shd w:fill="F5F8FA"/>
          </w:tcPr>
          <w:p>
            <w:pPr>
              <w:spacing w:after="40"/>
            </w:pPr>
            <w:r/>
            <w:r>
              <w:rPr>
                <w:rFonts w:ascii="Aptos" w:hAnsi="Aptos"/>
                <w:b w:val="0"/>
                <w:sz w:val="19"/>
              </w:rPr>
            </w:r>
          </w:p>
        </w:tc>
      </w:tr>
      <w:tr>
        <w:tc>
          <w:tcPr>
            <w:tcW w:type="dxa" w:w="3408"/>
            <w:vAlign w:val="center"/>
          </w:tcPr>
          <w:p>
            <w:pPr>
              <w:spacing w:after="40"/>
            </w:pPr>
            <w:r/>
            <w:r>
              <w:rPr>
                <w:rFonts w:ascii="Aptos" w:hAnsi="Aptos"/>
                <w:b w:val="0"/>
                <w:sz w:val="19"/>
              </w:rPr>
              <w:t>Key content</w:t>
            </w:r>
          </w:p>
        </w:tc>
        <w:tc>
          <w:tcPr>
            <w:tcW w:type="dxa" w:w="3408"/>
            <w:vAlign w:val="center"/>
          </w:tcPr>
          <w:p>
            <w:pPr>
              <w:spacing w:after="40"/>
            </w:pPr>
            <w:r/>
            <w:r>
              <w:rPr>
                <w:rFonts w:ascii="Aptos" w:hAnsi="Aptos"/>
                <w:b w:val="0"/>
                <w:sz w:val="19"/>
              </w:rPr>
              <w:t>List the most important information, achievements, programmes, people, partners, or resources to feature.</w:t>
            </w:r>
          </w:p>
        </w:tc>
        <w:tc>
          <w:tcPr>
            <w:tcW w:type="dxa" w:w="3408"/>
            <w:vAlign w:val="center"/>
          </w:tcPr>
          <w:p>
            <w:pPr>
              <w:spacing w:after="40"/>
            </w:pPr>
            <w:r/>
            <w:r>
              <w:rPr>
                <w:rFonts w:ascii="Aptos" w:hAnsi="Aptos"/>
                <w:b w:val="0"/>
                <w:sz w:val="19"/>
              </w:rPr>
            </w:r>
          </w:p>
        </w:tc>
      </w:tr>
      <w:tr>
        <w:tc>
          <w:tcPr>
            <w:tcW w:type="dxa" w:w="3408"/>
            <w:vAlign w:val="center"/>
            <w:shd w:fill="F5F8FA"/>
          </w:tcPr>
          <w:p>
            <w:pPr>
              <w:spacing w:after="40"/>
            </w:pPr>
            <w:r/>
            <w:r>
              <w:rPr>
                <w:rFonts w:ascii="Aptos" w:hAnsi="Aptos"/>
                <w:b w:val="0"/>
                <w:sz w:val="19"/>
              </w:rPr>
              <w:t>Sub-pillars or sections</w:t>
            </w:r>
          </w:p>
        </w:tc>
        <w:tc>
          <w:tcPr>
            <w:tcW w:type="dxa" w:w="3408"/>
            <w:vAlign w:val="center"/>
            <w:shd w:fill="F5F8FA"/>
          </w:tcPr>
          <w:p>
            <w:pPr>
              <w:spacing w:after="40"/>
            </w:pPr>
            <w:r/>
            <w:r>
              <w:rPr>
                <w:rFonts w:ascii="Aptos" w:hAnsi="Aptos"/>
                <w:b w:val="0"/>
                <w:sz w:val="19"/>
              </w:rPr>
              <w:t>List any sub-pillars or themes. For each, give a one-sentence description and the order of importance.</w:t>
            </w:r>
          </w:p>
        </w:tc>
        <w:tc>
          <w:tcPr>
            <w:tcW w:type="dxa" w:w="3408"/>
            <w:vAlign w:val="center"/>
            <w:shd w:fill="F5F8FA"/>
          </w:tcPr>
          <w:p>
            <w:pPr>
              <w:spacing w:after="40"/>
            </w:pPr>
            <w:r/>
            <w:r>
              <w:rPr>
                <w:rFonts w:ascii="Aptos" w:hAnsi="Aptos"/>
                <w:b w:val="0"/>
                <w:sz w:val="19"/>
              </w:rPr>
            </w:r>
          </w:p>
        </w:tc>
      </w:tr>
      <w:tr>
        <w:tc>
          <w:tcPr>
            <w:tcW w:type="dxa" w:w="3408"/>
            <w:vAlign w:val="center"/>
          </w:tcPr>
          <w:p>
            <w:pPr>
              <w:spacing w:after="40"/>
            </w:pPr>
            <w:r/>
            <w:r>
              <w:rPr>
                <w:rFonts w:ascii="Aptos" w:hAnsi="Aptos"/>
                <w:b w:val="0"/>
                <w:sz w:val="19"/>
              </w:rPr>
              <w:t>People and partners</w:t>
            </w:r>
          </w:p>
        </w:tc>
        <w:tc>
          <w:tcPr>
            <w:tcW w:type="dxa" w:w="3408"/>
            <w:vAlign w:val="center"/>
          </w:tcPr>
          <w:p>
            <w:pPr>
              <w:spacing w:after="40"/>
            </w:pPr>
            <w:r/>
            <w:r>
              <w:rPr>
                <w:rFonts w:ascii="Aptos" w:hAnsi="Aptos"/>
                <w:b w:val="0"/>
                <w:sz w:val="19"/>
              </w:rPr>
              <w:t>Which advisors, leads, researchers, companies, student teams, or external partners should be shown? What information may be published?</w:t>
            </w:r>
          </w:p>
        </w:tc>
        <w:tc>
          <w:tcPr>
            <w:tcW w:type="dxa" w:w="3408"/>
            <w:vAlign w:val="center"/>
          </w:tcPr>
          <w:p>
            <w:pPr>
              <w:spacing w:after="40"/>
            </w:pPr>
            <w:r/>
            <w:r>
              <w:rPr>
                <w:rFonts w:ascii="Aptos" w:hAnsi="Aptos"/>
                <w:b w:val="0"/>
                <w:sz w:val="19"/>
              </w:rPr>
            </w:r>
          </w:p>
        </w:tc>
      </w:tr>
      <w:tr>
        <w:tc>
          <w:tcPr>
            <w:tcW w:type="dxa" w:w="3408"/>
            <w:vAlign w:val="center"/>
            <w:shd w:fill="F5F8FA"/>
          </w:tcPr>
          <w:p>
            <w:pPr>
              <w:spacing w:after="40"/>
            </w:pPr>
            <w:r/>
            <w:r>
              <w:rPr>
                <w:rFonts w:ascii="Aptos" w:hAnsi="Aptos"/>
                <w:b w:val="0"/>
                <w:sz w:val="19"/>
              </w:rPr>
              <w:t>Page layout preference</w:t>
            </w:r>
          </w:p>
        </w:tc>
        <w:tc>
          <w:tcPr>
            <w:tcW w:type="dxa" w:w="3408"/>
            <w:vAlign w:val="center"/>
            <w:shd w:fill="F5F8FA"/>
          </w:tcPr>
          <w:p>
            <w:pPr>
              <w:spacing w:after="40"/>
            </w:pPr>
            <w:r/>
            <w:r>
              <w:rPr>
                <w:rFonts w:ascii="Aptos" w:hAnsi="Aptos"/>
                <w:b w:val="0"/>
                <w:sz w:val="19"/>
              </w:rPr>
              <w:t>Describe your preferred order of sections. Attach a sketch, AGM slide, or example website if useful. If you have no preference, write “Technology Team to propose”.</w:t>
            </w:r>
          </w:p>
        </w:tc>
        <w:tc>
          <w:tcPr>
            <w:tcW w:type="dxa" w:w="3408"/>
            <w:vAlign w:val="center"/>
            <w:shd w:fill="F5F8FA"/>
          </w:tcPr>
          <w:p>
            <w:pPr>
              <w:spacing w:after="40"/>
            </w:pPr>
            <w:r/>
            <w:r>
              <w:rPr>
                <w:rFonts w:ascii="Aptos" w:hAnsi="Aptos"/>
                <w:b w:val="0"/>
                <w:sz w:val="19"/>
              </w:rPr>
            </w:r>
          </w:p>
        </w:tc>
      </w:tr>
      <w:tr>
        <w:tc>
          <w:tcPr>
            <w:tcW w:type="dxa" w:w="3408"/>
            <w:vAlign w:val="center"/>
          </w:tcPr>
          <w:p>
            <w:pPr>
              <w:spacing w:after="40"/>
            </w:pPr>
            <w:r/>
            <w:r>
              <w:rPr>
                <w:rFonts w:ascii="Aptos" w:hAnsi="Aptos"/>
                <w:b w:val="0"/>
                <w:sz w:val="19"/>
              </w:rPr>
              <w:t>Visual direction</w:t>
            </w:r>
          </w:p>
        </w:tc>
        <w:tc>
          <w:tcPr>
            <w:tcW w:type="dxa" w:w="3408"/>
            <w:vAlign w:val="center"/>
          </w:tcPr>
          <w:p>
            <w:pPr>
              <w:spacing w:after="40"/>
            </w:pPr>
            <w:r/>
            <w:r>
              <w:rPr>
                <w:rFonts w:ascii="Aptos" w:hAnsi="Aptos"/>
                <w:b w:val="0"/>
                <w:sz w:val="19"/>
              </w:rPr>
              <w:t>Preferred images, icons, colours, diagrams, video, or examples. Note any brand or accessibility requirements.</w:t>
            </w:r>
          </w:p>
        </w:tc>
        <w:tc>
          <w:tcPr>
            <w:tcW w:type="dxa" w:w="3408"/>
            <w:vAlign w:val="center"/>
          </w:tcPr>
          <w:p>
            <w:pPr>
              <w:spacing w:after="40"/>
            </w:pPr>
            <w:r/>
            <w:r>
              <w:rPr>
                <w:rFonts w:ascii="Aptos" w:hAnsi="Aptos"/>
                <w:b w:val="0"/>
                <w:sz w:val="19"/>
              </w:rPr>
            </w:r>
          </w:p>
        </w:tc>
      </w:tr>
      <w:tr>
        <w:tc>
          <w:tcPr>
            <w:tcW w:type="dxa" w:w="3408"/>
            <w:vAlign w:val="center"/>
            <w:shd w:fill="F5F8FA"/>
          </w:tcPr>
          <w:p>
            <w:pPr>
              <w:spacing w:after="40"/>
            </w:pPr>
            <w:r/>
            <w:r>
              <w:rPr>
                <w:rFonts w:ascii="Aptos" w:hAnsi="Aptos"/>
                <w:b w:val="0"/>
                <w:sz w:val="19"/>
              </w:rPr>
              <w:t>Call to action</w:t>
            </w:r>
          </w:p>
        </w:tc>
        <w:tc>
          <w:tcPr>
            <w:tcW w:type="dxa" w:w="3408"/>
            <w:vAlign w:val="center"/>
            <w:shd w:fill="F5F8FA"/>
          </w:tcPr>
          <w:p>
            <w:pPr>
              <w:spacing w:after="40"/>
            </w:pPr>
            <w:r/>
            <w:r>
              <w:rPr>
                <w:rFonts w:ascii="Aptos" w:hAnsi="Aptos"/>
                <w:b w:val="0"/>
                <w:sz w:val="19"/>
              </w:rPr>
              <w:t>What should a visitor do next? Examples: sign up, contact the team, view a programme, join an event, read a resource, or partner with HealthX.</w:t>
            </w:r>
          </w:p>
        </w:tc>
        <w:tc>
          <w:tcPr>
            <w:tcW w:type="dxa" w:w="3408"/>
            <w:vAlign w:val="center"/>
            <w:shd w:fill="F5F8FA"/>
          </w:tcPr>
          <w:p>
            <w:pPr>
              <w:spacing w:after="40"/>
            </w:pPr>
            <w:r/>
            <w:r>
              <w:rPr>
                <w:rFonts w:ascii="Aptos" w:hAnsi="Aptos"/>
                <w:b w:val="0"/>
                <w:sz w:val="19"/>
              </w:rPr>
            </w:r>
          </w:p>
        </w:tc>
      </w:tr>
      <w:tr>
        <w:tc>
          <w:tcPr>
            <w:tcW w:type="dxa" w:w="3408"/>
            <w:vAlign w:val="center"/>
          </w:tcPr>
          <w:p>
            <w:pPr>
              <w:spacing w:after="40"/>
            </w:pPr>
            <w:r/>
            <w:r>
              <w:rPr>
                <w:rFonts w:ascii="Aptos" w:hAnsi="Aptos"/>
                <w:b w:val="0"/>
                <w:sz w:val="19"/>
              </w:rPr>
              <w:t>Events for the shared timeline</w:t>
            </w:r>
          </w:p>
        </w:tc>
        <w:tc>
          <w:tcPr>
            <w:tcW w:type="dxa" w:w="3408"/>
            <w:vAlign w:val="center"/>
          </w:tcPr>
          <w:p>
            <w:pPr>
              <w:spacing w:after="40"/>
            </w:pPr>
            <w:r/>
            <w:r>
              <w:rPr>
                <w:rFonts w:ascii="Aptos" w:hAnsi="Aptos"/>
                <w:b w:val="0"/>
                <w:sz w:val="19"/>
              </w:rPr>
              <w:t>Which events should appear on the general HealthX timeline? Include event name, date, time, location or link, audience, and whether it is public.</w:t>
            </w:r>
          </w:p>
        </w:tc>
        <w:tc>
          <w:tcPr>
            <w:tcW w:type="dxa" w:w="3408"/>
            <w:vAlign w:val="center"/>
          </w:tcPr>
          <w:p>
            <w:pPr>
              <w:spacing w:after="40"/>
            </w:pPr>
            <w:r/>
            <w:r>
              <w:rPr>
                <w:rFonts w:ascii="Aptos" w:hAnsi="Aptos"/>
                <w:b w:val="0"/>
                <w:sz w:val="19"/>
              </w:rPr>
            </w:r>
          </w:p>
        </w:tc>
      </w:tr>
      <w:tr>
        <w:tc>
          <w:tcPr>
            <w:tcW w:type="dxa" w:w="3408"/>
            <w:vAlign w:val="center"/>
            <w:shd w:fill="F5F8FA"/>
          </w:tcPr>
          <w:p>
            <w:pPr>
              <w:spacing w:after="40"/>
            </w:pPr>
            <w:r/>
            <w:r>
              <w:rPr>
                <w:rFonts w:ascii="Aptos" w:hAnsi="Aptos"/>
                <w:b w:val="0"/>
                <w:sz w:val="19"/>
              </w:rPr>
              <w:t>Other content needs</w:t>
            </w:r>
          </w:p>
        </w:tc>
        <w:tc>
          <w:tcPr>
            <w:tcW w:type="dxa" w:w="3408"/>
            <w:vAlign w:val="center"/>
            <w:shd w:fill="F5F8FA"/>
          </w:tcPr>
          <w:p>
            <w:pPr>
              <w:spacing w:after="40"/>
            </w:pPr>
            <w:r/>
            <w:r>
              <w:rPr>
                <w:rFonts w:ascii="Aptos" w:hAnsi="Aptos"/>
                <w:b w:val="0"/>
                <w:sz w:val="19"/>
              </w:rPr>
              <w:t>News, testimonials, FAQs, downloadable resources, forms, external links, or anything else not covered above.</w:t>
            </w:r>
          </w:p>
        </w:tc>
        <w:tc>
          <w:tcPr>
            <w:tcW w:type="dxa" w:w="3408"/>
            <w:vAlign w:val="center"/>
            <w:shd w:fill="F5F8FA"/>
          </w:tcPr>
          <w:p>
            <w:pPr>
              <w:spacing w:after="40"/>
            </w:pPr>
            <w:r/>
            <w:r>
              <w:rPr>
                <w:rFonts w:ascii="Aptos" w:hAnsi="Aptos"/>
                <w:b w:val="0"/>
                <w:sz w:val="19"/>
              </w:rPr>
            </w:r>
          </w:p>
        </w:tc>
      </w:tr>
    </w:tbl>
    <w:p>
      <w:pPr>
        <w:spacing w:after="20"/>
      </w:pPr>
    </w:p>
    <w:p>
      <w:pPr>
        <w:pStyle w:val="Heading2"/>
        <w:spacing w:before="140" w:after="80"/>
      </w:pPr>
      <w:r>
        <w:t>Features requested by this pillar</w:t>
      </w:r>
    </w:p>
    <w:p>
      <w:pPr>
        <w:spacing w:after="100" w:line="252" w:lineRule="auto"/>
      </w:pPr>
      <w:r>
        <w:t>Complete one row per feature. Features may be simple content elements or interactive functions. The Technology Team will assess feasibility, privacy, maintenance, and whether each feature belongs in the first release.</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5"/>
        <w:gridCol w:w="2045"/>
        <w:gridCol w:w="2045"/>
        <w:gridCol w:w="2045"/>
        <w:gridCol w:w="2045"/>
      </w:tblGrid>
      <w:tr>
        <w:tc>
          <w:tcPr>
            <w:tcW w:type="dxa" w:w="2045"/>
            <w:vAlign w:val="center"/>
            <w:shd w:fill="0B3558"/>
          </w:tcPr>
          <w:p>
            <w:pPr>
              <w:spacing w:after="40"/>
            </w:pPr>
            <w:r/>
            <w:r>
              <w:rPr>
                <w:rFonts w:ascii="Aptos" w:hAnsi="Aptos"/>
                <w:b/>
                <w:color w:val="FFFFFF"/>
                <w:sz w:val="19"/>
              </w:rPr>
              <w:t>Feature or function</w:t>
            </w:r>
          </w:p>
        </w:tc>
        <w:tc>
          <w:tcPr>
            <w:tcW w:type="dxa" w:w="2045"/>
            <w:vAlign w:val="center"/>
            <w:shd w:fill="0B3558"/>
          </w:tcPr>
          <w:p>
            <w:pPr>
              <w:spacing w:after="40"/>
            </w:pPr>
            <w:r/>
            <w:r>
              <w:rPr>
                <w:rFonts w:ascii="Aptos" w:hAnsi="Aptos"/>
                <w:b/>
                <w:color w:val="FFFFFF"/>
                <w:sz w:val="19"/>
              </w:rPr>
              <w:t>Who uses it and what they do</w:t>
            </w:r>
          </w:p>
        </w:tc>
        <w:tc>
          <w:tcPr>
            <w:tcW w:type="dxa" w:w="2045"/>
            <w:vAlign w:val="center"/>
            <w:shd w:fill="0B3558"/>
          </w:tcPr>
          <w:p>
            <w:pPr>
              <w:spacing w:after="40"/>
            </w:pPr>
            <w:r/>
            <w:r>
              <w:rPr>
                <w:rFonts w:ascii="Aptos" w:hAnsi="Aptos"/>
                <w:b/>
                <w:color w:val="FFFFFF"/>
                <w:sz w:val="19"/>
              </w:rPr>
              <w:t>What should happen</w:t>
            </w:r>
          </w:p>
        </w:tc>
        <w:tc>
          <w:tcPr>
            <w:tcW w:type="dxa" w:w="2045"/>
            <w:vAlign w:val="center"/>
            <w:shd w:fill="0B3558"/>
          </w:tcPr>
          <w:p>
            <w:pPr>
              <w:spacing w:after="40"/>
            </w:pPr>
            <w:r/>
            <w:r>
              <w:rPr>
                <w:rFonts w:ascii="Aptos" w:hAnsi="Aptos"/>
                <w:b/>
                <w:color w:val="FFFFFF"/>
                <w:sz w:val="19"/>
              </w:rPr>
              <w:t>Priority</w:t>
            </w:r>
          </w:p>
        </w:tc>
        <w:tc>
          <w:tcPr>
            <w:tcW w:type="dxa" w:w="2045"/>
            <w:vAlign w:val="center"/>
            <w:shd w:fill="0B3558"/>
          </w:tcPr>
          <w:p>
            <w:pPr>
              <w:spacing w:after="40"/>
            </w:pPr>
            <w:r/>
            <w:r>
              <w:rPr>
                <w:rFonts w:ascii="Aptos" w:hAnsi="Aptos"/>
                <w:b/>
                <w:color w:val="FFFFFF"/>
                <w:sz w:val="19"/>
              </w:rPr>
              <w:t>Notes or examples</w:t>
            </w:r>
          </w:p>
        </w:tc>
      </w:tr>
      <w:tr>
        <w:tc>
          <w:tcPr>
            <w:tcW w:type="dxa" w:w="2045"/>
            <w:vAlign w:val="center"/>
          </w:tcPr>
          <w:p>
            <w:pPr>
              <w:spacing w:after="40"/>
            </w:pPr>
            <w:r/>
            <w:r>
              <w:rPr>
                <w:rFonts w:ascii="Aptos" w:hAnsi="Aptos"/>
                <w:b w:val="0"/>
                <w:sz w:val="19"/>
              </w:rPr>
            </w:r>
          </w:p>
        </w:tc>
        <w:tc>
          <w:tcPr>
            <w:tcW w:type="dxa" w:w="2045"/>
            <w:vAlign w:val="center"/>
          </w:tcPr>
          <w:p>
            <w:pPr>
              <w:spacing w:after="40"/>
            </w:pPr>
            <w:r/>
            <w:r>
              <w:rPr>
                <w:rFonts w:ascii="Aptos" w:hAnsi="Aptos"/>
                <w:b w:val="0"/>
                <w:sz w:val="19"/>
              </w:rPr>
            </w:r>
          </w:p>
        </w:tc>
        <w:tc>
          <w:tcPr>
            <w:tcW w:type="dxa" w:w="2045"/>
            <w:vAlign w:val="center"/>
          </w:tcPr>
          <w:p>
            <w:pPr>
              <w:spacing w:after="40"/>
            </w:pPr>
            <w:r/>
            <w:r>
              <w:rPr>
                <w:rFonts w:ascii="Aptos" w:hAnsi="Aptos"/>
                <w:b w:val="0"/>
                <w:sz w:val="19"/>
              </w:rPr>
            </w:r>
          </w:p>
        </w:tc>
        <w:tc>
          <w:tcPr>
            <w:tcW w:type="dxa" w:w="2045"/>
            <w:vAlign w:val="center"/>
          </w:tcPr>
          <w:p>
            <w:pPr>
              <w:spacing w:after="40"/>
            </w:pPr>
            <w:r/>
            <w:r>
              <w:rPr>
                <w:rFonts w:ascii="Aptos" w:hAnsi="Aptos"/>
                <w:b w:val="0"/>
                <w:sz w:val="19"/>
              </w:rPr>
              <w:t>Must / Should / Nice</w:t>
            </w:r>
          </w:p>
        </w:tc>
        <w:tc>
          <w:tcPr>
            <w:tcW w:type="dxa" w:w="2045"/>
            <w:vAlign w:val="center"/>
          </w:tcPr>
          <w:p>
            <w:pPr>
              <w:spacing w:after="40"/>
            </w:pPr>
            <w:r/>
            <w:r>
              <w:rPr>
                <w:rFonts w:ascii="Aptos" w:hAnsi="Aptos"/>
                <w:b w:val="0"/>
                <w:sz w:val="19"/>
              </w:rPr>
            </w:r>
          </w:p>
        </w:tc>
      </w:tr>
      <w:tr>
        <w:tc>
          <w:tcPr>
            <w:tcW w:type="dxa" w:w="2045"/>
            <w:vAlign w:val="center"/>
            <w:shd w:fill="F5F8FA"/>
          </w:tcPr>
          <w:p>
            <w:pPr>
              <w:spacing w:after="40"/>
            </w:pPr>
            <w:r/>
            <w:r>
              <w:rPr>
                <w:rFonts w:ascii="Aptos" w:hAnsi="Aptos"/>
                <w:b w:val="0"/>
                <w:sz w:val="19"/>
              </w:rPr>
            </w:r>
          </w:p>
        </w:tc>
        <w:tc>
          <w:tcPr>
            <w:tcW w:type="dxa" w:w="2045"/>
            <w:vAlign w:val="center"/>
            <w:shd w:fill="F5F8FA"/>
          </w:tcPr>
          <w:p>
            <w:pPr>
              <w:spacing w:after="40"/>
            </w:pPr>
            <w:r/>
            <w:r>
              <w:rPr>
                <w:rFonts w:ascii="Aptos" w:hAnsi="Aptos"/>
                <w:b w:val="0"/>
                <w:sz w:val="19"/>
              </w:rPr>
            </w:r>
          </w:p>
        </w:tc>
        <w:tc>
          <w:tcPr>
            <w:tcW w:type="dxa" w:w="2045"/>
            <w:vAlign w:val="center"/>
            <w:shd w:fill="F5F8FA"/>
          </w:tcPr>
          <w:p>
            <w:pPr>
              <w:spacing w:after="40"/>
            </w:pPr>
            <w:r/>
            <w:r>
              <w:rPr>
                <w:rFonts w:ascii="Aptos" w:hAnsi="Aptos"/>
                <w:b w:val="0"/>
                <w:sz w:val="19"/>
              </w:rPr>
            </w:r>
          </w:p>
        </w:tc>
        <w:tc>
          <w:tcPr>
            <w:tcW w:type="dxa" w:w="2045"/>
            <w:vAlign w:val="center"/>
            <w:shd w:fill="F5F8FA"/>
          </w:tcPr>
          <w:p>
            <w:pPr>
              <w:spacing w:after="40"/>
            </w:pPr>
            <w:r/>
            <w:r>
              <w:rPr>
                <w:rFonts w:ascii="Aptos" w:hAnsi="Aptos"/>
                <w:b w:val="0"/>
                <w:sz w:val="19"/>
              </w:rPr>
              <w:t>Must / Should / Nice</w:t>
            </w:r>
          </w:p>
        </w:tc>
        <w:tc>
          <w:tcPr>
            <w:tcW w:type="dxa" w:w="2045"/>
            <w:vAlign w:val="center"/>
            <w:shd w:fill="F5F8FA"/>
          </w:tcPr>
          <w:p>
            <w:pPr>
              <w:spacing w:after="40"/>
            </w:pPr>
            <w:r/>
            <w:r>
              <w:rPr>
                <w:rFonts w:ascii="Aptos" w:hAnsi="Aptos"/>
                <w:b w:val="0"/>
                <w:sz w:val="19"/>
              </w:rPr>
            </w:r>
          </w:p>
        </w:tc>
      </w:tr>
      <w:tr>
        <w:tc>
          <w:tcPr>
            <w:tcW w:type="dxa" w:w="2045"/>
            <w:vAlign w:val="center"/>
          </w:tcPr>
          <w:p>
            <w:pPr>
              <w:spacing w:after="40"/>
            </w:pPr>
            <w:r/>
            <w:r>
              <w:rPr>
                <w:rFonts w:ascii="Aptos" w:hAnsi="Aptos"/>
                <w:b w:val="0"/>
                <w:sz w:val="19"/>
              </w:rPr>
            </w:r>
          </w:p>
        </w:tc>
        <w:tc>
          <w:tcPr>
            <w:tcW w:type="dxa" w:w="2045"/>
            <w:vAlign w:val="center"/>
          </w:tcPr>
          <w:p>
            <w:pPr>
              <w:spacing w:after="40"/>
            </w:pPr>
            <w:r/>
            <w:r>
              <w:rPr>
                <w:rFonts w:ascii="Aptos" w:hAnsi="Aptos"/>
                <w:b w:val="0"/>
                <w:sz w:val="19"/>
              </w:rPr>
            </w:r>
          </w:p>
        </w:tc>
        <w:tc>
          <w:tcPr>
            <w:tcW w:type="dxa" w:w="2045"/>
            <w:vAlign w:val="center"/>
          </w:tcPr>
          <w:p>
            <w:pPr>
              <w:spacing w:after="40"/>
            </w:pPr>
            <w:r/>
            <w:r>
              <w:rPr>
                <w:rFonts w:ascii="Aptos" w:hAnsi="Aptos"/>
                <w:b w:val="0"/>
                <w:sz w:val="19"/>
              </w:rPr>
            </w:r>
          </w:p>
        </w:tc>
        <w:tc>
          <w:tcPr>
            <w:tcW w:type="dxa" w:w="2045"/>
            <w:vAlign w:val="center"/>
          </w:tcPr>
          <w:p>
            <w:pPr>
              <w:spacing w:after="40"/>
            </w:pPr>
            <w:r/>
            <w:r>
              <w:rPr>
                <w:rFonts w:ascii="Aptos" w:hAnsi="Aptos"/>
                <w:b w:val="0"/>
                <w:sz w:val="19"/>
              </w:rPr>
              <w:t>Must / Should / Nice</w:t>
            </w:r>
          </w:p>
        </w:tc>
        <w:tc>
          <w:tcPr>
            <w:tcW w:type="dxa" w:w="2045"/>
            <w:vAlign w:val="center"/>
          </w:tcPr>
          <w:p>
            <w:pPr>
              <w:spacing w:after="40"/>
            </w:pPr>
            <w:r/>
            <w:r>
              <w:rPr>
                <w:rFonts w:ascii="Aptos" w:hAnsi="Aptos"/>
                <w:b w:val="0"/>
                <w:sz w:val="19"/>
              </w:rPr>
            </w:r>
          </w:p>
        </w:tc>
      </w:tr>
      <w:tr>
        <w:tc>
          <w:tcPr>
            <w:tcW w:type="dxa" w:w="2045"/>
            <w:vAlign w:val="center"/>
            <w:shd w:fill="F5F8FA"/>
          </w:tcPr>
          <w:p>
            <w:pPr>
              <w:spacing w:after="40"/>
            </w:pPr>
            <w:r/>
            <w:r>
              <w:rPr>
                <w:rFonts w:ascii="Aptos" w:hAnsi="Aptos"/>
                <w:b w:val="0"/>
                <w:sz w:val="19"/>
              </w:rPr>
            </w:r>
          </w:p>
        </w:tc>
        <w:tc>
          <w:tcPr>
            <w:tcW w:type="dxa" w:w="2045"/>
            <w:vAlign w:val="center"/>
            <w:shd w:fill="F5F8FA"/>
          </w:tcPr>
          <w:p>
            <w:pPr>
              <w:spacing w:after="40"/>
            </w:pPr>
            <w:r/>
            <w:r>
              <w:rPr>
                <w:rFonts w:ascii="Aptos" w:hAnsi="Aptos"/>
                <w:b w:val="0"/>
                <w:sz w:val="19"/>
              </w:rPr>
            </w:r>
          </w:p>
        </w:tc>
        <w:tc>
          <w:tcPr>
            <w:tcW w:type="dxa" w:w="2045"/>
            <w:vAlign w:val="center"/>
            <w:shd w:fill="F5F8FA"/>
          </w:tcPr>
          <w:p>
            <w:pPr>
              <w:spacing w:after="40"/>
            </w:pPr>
            <w:r/>
            <w:r>
              <w:rPr>
                <w:rFonts w:ascii="Aptos" w:hAnsi="Aptos"/>
                <w:b w:val="0"/>
                <w:sz w:val="19"/>
              </w:rPr>
            </w:r>
          </w:p>
        </w:tc>
        <w:tc>
          <w:tcPr>
            <w:tcW w:type="dxa" w:w="2045"/>
            <w:vAlign w:val="center"/>
            <w:shd w:fill="F5F8FA"/>
          </w:tcPr>
          <w:p>
            <w:pPr>
              <w:spacing w:after="40"/>
            </w:pPr>
            <w:r/>
            <w:r>
              <w:rPr>
                <w:rFonts w:ascii="Aptos" w:hAnsi="Aptos"/>
                <w:b w:val="0"/>
                <w:sz w:val="19"/>
              </w:rPr>
              <w:t>Must / Should / Nice</w:t>
            </w:r>
          </w:p>
        </w:tc>
        <w:tc>
          <w:tcPr>
            <w:tcW w:type="dxa" w:w="2045"/>
            <w:vAlign w:val="center"/>
            <w:shd w:fill="F5F8FA"/>
          </w:tcPr>
          <w:p>
            <w:pPr>
              <w:spacing w:after="40"/>
            </w:pPr>
            <w:r/>
            <w:r>
              <w:rPr>
                <w:rFonts w:ascii="Aptos" w:hAnsi="Aptos"/>
                <w:b w:val="0"/>
                <w:sz w:val="19"/>
              </w:rPr>
            </w:r>
          </w:p>
        </w:tc>
      </w:tr>
    </w:tbl>
    <w:p>
      <w:pPr>
        <w:spacing w:after="20"/>
      </w:pPr>
    </w:p>
    <w:p>
      <w:pPr>
        <w:pStyle w:val="Heading2"/>
        <w:spacing w:before="140" w:after="80"/>
      </w:pPr>
      <w:r>
        <w:t>Content and maintenance responsibilities</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5112"/>
            <w:vAlign w:val="center"/>
            <w:shd w:fill="0B3558"/>
          </w:tcPr>
          <w:p>
            <w:pPr>
              <w:spacing w:after="40"/>
            </w:pPr>
            <w:r/>
            <w:r>
              <w:rPr>
                <w:rFonts w:ascii="Aptos" w:hAnsi="Aptos"/>
                <w:b/>
                <w:color w:val="FFFFFF"/>
                <w:sz w:val="19"/>
              </w:rPr>
              <w:t>Question</w:t>
            </w:r>
          </w:p>
        </w:tc>
        <w:tc>
          <w:tcPr>
            <w:tcW w:type="dxa" w:w="5112"/>
            <w:vAlign w:val="center"/>
            <w:shd w:fill="0B3558"/>
          </w:tcPr>
          <w:p>
            <w:pPr>
              <w:spacing w:after="40"/>
            </w:pPr>
            <w:r/>
            <w:r>
              <w:rPr>
                <w:rFonts w:ascii="Aptos" w:hAnsi="Aptos"/>
                <w:b/>
                <w:color w:val="FFFFFF"/>
                <w:sz w:val="19"/>
              </w:rPr>
              <w:t>Response</w:t>
            </w:r>
          </w:p>
        </w:tc>
      </w:tr>
      <w:tr>
        <w:tc>
          <w:tcPr>
            <w:tcW w:type="dxa" w:w="5112"/>
            <w:vAlign w:val="center"/>
          </w:tcPr>
          <w:p>
            <w:pPr>
              <w:spacing w:after="40"/>
            </w:pPr>
            <w:r/>
            <w:r>
              <w:rPr>
                <w:rFonts w:ascii="Aptos" w:hAnsi="Aptos"/>
                <w:b w:val="0"/>
                <w:sz w:val="19"/>
              </w:rPr>
              <w:t>Who owns the content after launch?</w:t>
            </w:r>
          </w:p>
        </w:tc>
        <w:tc>
          <w:tcPr>
            <w:tcW w:type="dxa" w:w="5112"/>
            <w:vAlign w:val="center"/>
          </w:tcPr>
          <w:p>
            <w:pPr>
              <w:spacing w:after="40"/>
            </w:pPr>
            <w:r/>
            <w:r>
              <w:rPr>
                <w:rFonts w:ascii="Aptos" w:hAnsi="Aptos"/>
                <w:b w:val="0"/>
                <w:sz w:val="19"/>
              </w:rPr>
            </w:r>
          </w:p>
        </w:tc>
      </w:tr>
      <w:tr>
        <w:tc>
          <w:tcPr>
            <w:tcW w:type="dxa" w:w="5112"/>
            <w:vAlign w:val="center"/>
            <w:shd w:fill="F5F8FA"/>
          </w:tcPr>
          <w:p>
            <w:pPr>
              <w:spacing w:after="40"/>
            </w:pPr>
            <w:r/>
            <w:r>
              <w:rPr>
                <w:rFonts w:ascii="Aptos" w:hAnsi="Aptos"/>
                <w:b w:val="0"/>
                <w:sz w:val="19"/>
              </w:rPr>
              <w:t>How often should it be reviewed?</w:t>
            </w:r>
          </w:p>
        </w:tc>
        <w:tc>
          <w:tcPr>
            <w:tcW w:type="dxa" w:w="5112"/>
            <w:vAlign w:val="center"/>
            <w:shd w:fill="F5F8FA"/>
          </w:tcPr>
          <w:p>
            <w:pPr>
              <w:spacing w:after="40"/>
            </w:pPr>
            <w:r/>
            <w:r>
              <w:rPr>
                <w:rFonts w:ascii="Aptos" w:hAnsi="Aptos"/>
                <w:b w:val="0"/>
                <w:sz w:val="19"/>
              </w:rPr>
            </w:r>
          </w:p>
        </w:tc>
      </w:tr>
      <w:tr>
        <w:tc>
          <w:tcPr>
            <w:tcW w:type="dxa" w:w="5112"/>
            <w:vAlign w:val="center"/>
          </w:tcPr>
          <w:p>
            <w:pPr>
              <w:spacing w:after="40"/>
            </w:pPr>
            <w:r/>
            <w:r>
              <w:rPr>
                <w:rFonts w:ascii="Aptos" w:hAnsi="Aptos"/>
                <w:b w:val="0"/>
                <w:sz w:val="19"/>
              </w:rPr>
              <w:t>Who approves updates before publication?</w:t>
            </w:r>
          </w:p>
        </w:tc>
        <w:tc>
          <w:tcPr>
            <w:tcW w:type="dxa" w:w="5112"/>
            <w:vAlign w:val="center"/>
          </w:tcPr>
          <w:p>
            <w:pPr>
              <w:spacing w:after="40"/>
            </w:pPr>
            <w:r/>
            <w:r>
              <w:rPr>
                <w:rFonts w:ascii="Aptos" w:hAnsi="Aptos"/>
                <w:b w:val="0"/>
                <w:sz w:val="19"/>
              </w:rPr>
            </w:r>
          </w:p>
        </w:tc>
      </w:tr>
      <w:tr>
        <w:tc>
          <w:tcPr>
            <w:tcW w:type="dxa" w:w="5112"/>
            <w:vAlign w:val="center"/>
            <w:shd w:fill="F5F8FA"/>
          </w:tcPr>
          <w:p>
            <w:pPr>
              <w:spacing w:after="40"/>
            </w:pPr>
            <w:r/>
            <w:r>
              <w:rPr>
                <w:rFonts w:ascii="Aptos" w:hAnsi="Aptos"/>
                <w:b w:val="0"/>
                <w:sz w:val="19"/>
              </w:rPr>
              <w:t>Are there time-sensitive items that need expiry dates?</w:t>
            </w:r>
          </w:p>
        </w:tc>
        <w:tc>
          <w:tcPr>
            <w:tcW w:type="dxa" w:w="5112"/>
            <w:vAlign w:val="center"/>
            <w:shd w:fill="F5F8FA"/>
          </w:tcPr>
          <w:p>
            <w:pPr>
              <w:spacing w:after="40"/>
            </w:pPr>
            <w:r/>
            <w:r>
              <w:rPr>
                <w:rFonts w:ascii="Aptos" w:hAnsi="Aptos"/>
                <w:b w:val="0"/>
                <w:sz w:val="19"/>
              </w:rPr>
            </w:r>
          </w:p>
        </w:tc>
      </w:tr>
      <w:tr>
        <w:tc>
          <w:tcPr>
            <w:tcW w:type="dxa" w:w="5112"/>
            <w:vAlign w:val="center"/>
          </w:tcPr>
          <w:p>
            <w:pPr>
              <w:spacing w:after="40"/>
            </w:pPr>
            <w:r/>
            <w:r>
              <w:rPr>
                <w:rFonts w:ascii="Aptos" w:hAnsi="Aptos"/>
                <w:b w:val="0"/>
                <w:sz w:val="19"/>
              </w:rPr>
              <w:t>What information should visitors be able to search or filter?</w:t>
            </w:r>
          </w:p>
        </w:tc>
        <w:tc>
          <w:tcPr>
            <w:tcW w:type="dxa" w:w="5112"/>
            <w:vAlign w:val="center"/>
          </w:tcPr>
          <w:p>
            <w:pPr>
              <w:spacing w:after="40"/>
            </w:pPr>
            <w:r/>
            <w:r>
              <w:rPr>
                <w:rFonts w:ascii="Aptos" w:hAnsi="Aptos"/>
                <w:b w:val="0"/>
                <w:sz w:val="19"/>
              </w:rPr>
            </w:r>
          </w:p>
        </w:tc>
      </w:tr>
      <w:tr>
        <w:tc>
          <w:tcPr>
            <w:tcW w:type="dxa" w:w="5112"/>
            <w:vAlign w:val="center"/>
            <w:shd w:fill="F5F8FA"/>
          </w:tcPr>
          <w:p>
            <w:pPr>
              <w:spacing w:after="40"/>
            </w:pPr>
            <w:r/>
            <w:r>
              <w:rPr>
                <w:rFonts w:ascii="Aptos" w:hAnsi="Aptos"/>
                <w:b w:val="0"/>
                <w:sz w:val="19"/>
              </w:rPr>
              <w:t>Any privacy, copyright, consent, or accessibility concerns?</w:t>
            </w:r>
          </w:p>
        </w:tc>
        <w:tc>
          <w:tcPr>
            <w:tcW w:type="dxa" w:w="5112"/>
            <w:vAlign w:val="center"/>
            <w:shd w:fill="F5F8FA"/>
          </w:tcPr>
          <w:p>
            <w:pPr>
              <w:spacing w:after="40"/>
            </w:pPr>
            <w:r/>
            <w:r>
              <w:rPr>
                <w:rFonts w:ascii="Aptos" w:hAnsi="Aptos"/>
                <w:b w:val="0"/>
                <w:sz w:val="19"/>
              </w:rPr>
            </w:r>
          </w:p>
        </w:tc>
      </w:tr>
    </w:tbl>
    <w:p>
      <w:pPr>
        <w:spacing w:after="20"/>
      </w:pPr>
    </w:p>
    <w:p>
      <w:pPr>
        <w:pStyle w:val="Heading2"/>
        <w:spacing w:before="140" w:after="80"/>
      </w:pPr>
      <w:r>
        <w:t>Technology Team review notes</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5112"/>
            <w:vAlign w:val="center"/>
            <w:shd w:fill="0B3558"/>
          </w:tcPr>
          <w:p>
            <w:pPr>
              <w:spacing w:after="40"/>
            </w:pPr>
            <w:r/>
            <w:r>
              <w:rPr>
                <w:rFonts w:ascii="Aptos" w:hAnsi="Aptos"/>
                <w:b/>
                <w:color w:val="FFFFFF"/>
                <w:sz w:val="19"/>
              </w:rPr>
              <w:t>Item</w:t>
            </w:r>
          </w:p>
        </w:tc>
        <w:tc>
          <w:tcPr>
            <w:tcW w:type="dxa" w:w="5112"/>
            <w:vAlign w:val="center"/>
            <w:shd w:fill="0B3558"/>
          </w:tcPr>
          <w:p>
            <w:pPr>
              <w:spacing w:after="40"/>
            </w:pPr>
            <w:r/>
            <w:r>
              <w:rPr>
                <w:rFonts w:ascii="Aptos" w:hAnsi="Aptos"/>
                <w:b/>
                <w:color w:val="FFFFFF"/>
                <w:sz w:val="19"/>
              </w:rPr>
              <w:t>Technology Team notes</w:t>
            </w:r>
          </w:p>
        </w:tc>
      </w:tr>
      <w:tr>
        <w:tc>
          <w:tcPr>
            <w:tcW w:type="dxa" w:w="5112"/>
            <w:vAlign w:val="center"/>
          </w:tcPr>
          <w:p>
            <w:pPr>
              <w:spacing w:after="40"/>
            </w:pPr>
            <w:r/>
            <w:r>
              <w:rPr>
                <w:rFonts w:ascii="Aptos" w:hAnsi="Aptos"/>
                <w:b w:val="0"/>
                <w:sz w:val="19"/>
              </w:rPr>
              <w:t>Proposed page structure</w:t>
            </w:r>
          </w:p>
        </w:tc>
        <w:tc>
          <w:tcPr>
            <w:tcW w:type="dxa" w:w="5112"/>
            <w:vAlign w:val="center"/>
          </w:tcPr>
          <w:p>
            <w:pPr>
              <w:spacing w:after="40"/>
            </w:pPr>
            <w:r/>
            <w:r>
              <w:rPr>
                <w:rFonts w:ascii="Aptos" w:hAnsi="Aptos"/>
                <w:b w:val="0"/>
                <w:sz w:val="19"/>
              </w:rPr>
            </w:r>
          </w:p>
        </w:tc>
      </w:tr>
      <w:tr>
        <w:tc>
          <w:tcPr>
            <w:tcW w:type="dxa" w:w="5112"/>
            <w:vAlign w:val="center"/>
            <w:shd w:fill="F5F8FA"/>
          </w:tcPr>
          <w:p>
            <w:pPr>
              <w:spacing w:after="40"/>
            </w:pPr>
            <w:r/>
            <w:r>
              <w:rPr>
                <w:rFonts w:ascii="Aptos" w:hAnsi="Aptos"/>
                <w:b w:val="0"/>
                <w:sz w:val="19"/>
              </w:rPr>
              <w:t>Features feasible for first release</w:t>
            </w:r>
          </w:p>
        </w:tc>
        <w:tc>
          <w:tcPr>
            <w:tcW w:type="dxa" w:w="5112"/>
            <w:vAlign w:val="center"/>
            <w:shd w:fill="F5F8FA"/>
          </w:tcPr>
          <w:p>
            <w:pPr>
              <w:spacing w:after="40"/>
            </w:pPr>
            <w:r/>
            <w:r>
              <w:rPr>
                <w:rFonts w:ascii="Aptos" w:hAnsi="Aptos"/>
                <w:b w:val="0"/>
                <w:sz w:val="19"/>
              </w:rPr>
            </w:r>
          </w:p>
        </w:tc>
      </w:tr>
      <w:tr>
        <w:tc>
          <w:tcPr>
            <w:tcW w:type="dxa" w:w="5112"/>
            <w:vAlign w:val="center"/>
          </w:tcPr>
          <w:p>
            <w:pPr>
              <w:spacing w:after="40"/>
            </w:pPr>
            <w:r/>
            <w:r>
              <w:rPr>
                <w:rFonts w:ascii="Aptos" w:hAnsi="Aptos"/>
                <w:b w:val="0"/>
                <w:sz w:val="19"/>
              </w:rPr>
              <w:t>Features recommended for later</w:t>
            </w:r>
          </w:p>
        </w:tc>
        <w:tc>
          <w:tcPr>
            <w:tcW w:type="dxa" w:w="5112"/>
            <w:vAlign w:val="center"/>
          </w:tcPr>
          <w:p>
            <w:pPr>
              <w:spacing w:after="40"/>
            </w:pPr>
            <w:r/>
            <w:r>
              <w:rPr>
                <w:rFonts w:ascii="Aptos" w:hAnsi="Aptos"/>
                <w:b w:val="0"/>
                <w:sz w:val="19"/>
              </w:rPr>
            </w:r>
          </w:p>
        </w:tc>
      </w:tr>
      <w:tr>
        <w:tc>
          <w:tcPr>
            <w:tcW w:type="dxa" w:w="5112"/>
            <w:vAlign w:val="center"/>
            <w:shd w:fill="F5F8FA"/>
          </w:tcPr>
          <w:p>
            <w:pPr>
              <w:spacing w:after="40"/>
            </w:pPr>
            <w:r/>
            <w:r>
              <w:rPr>
                <w:rFonts w:ascii="Aptos" w:hAnsi="Aptos"/>
                <w:b w:val="0"/>
                <w:sz w:val="19"/>
              </w:rPr>
              <w:t>Information still required</w:t>
            </w:r>
          </w:p>
        </w:tc>
        <w:tc>
          <w:tcPr>
            <w:tcW w:type="dxa" w:w="5112"/>
            <w:vAlign w:val="center"/>
            <w:shd w:fill="F5F8FA"/>
          </w:tcPr>
          <w:p>
            <w:pPr>
              <w:spacing w:after="40"/>
            </w:pPr>
            <w:r/>
            <w:r>
              <w:rPr>
                <w:rFonts w:ascii="Aptos" w:hAnsi="Aptos"/>
                <w:b w:val="0"/>
                <w:sz w:val="19"/>
              </w:rPr>
            </w:r>
          </w:p>
        </w:tc>
      </w:tr>
      <w:tr>
        <w:tc>
          <w:tcPr>
            <w:tcW w:type="dxa" w:w="5112"/>
            <w:vAlign w:val="center"/>
          </w:tcPr>
          <w:p>
            <w:pPr>
              <w:spacing w:after="40"/>
            </w:pPr>
            <w:r/>
            <w:r>
              <w:rPr>
                <w:rFonts w:ascii="Aptos" w:hAnsi="Aptos"/>
                <w:b w:val="0"/>
                <w:sz w:val="19"/>
              </w:rPr>
              <w:t>Follow-up owner and date</w:t>
            </w:r>
          </w:p>
        </w:tc>
        <w:tc>
          <w:tcPr>
            <w:tcW w:type="dxa" w:w="5112"/>
            <w:vAlign w:val="center"/>
          </w:tcPr>
          <w:p>
            <w:pPr>
              <w:spacing w:after="40"/>
            </w:pPr>
            <w:r/>
            <w:r>
              <w:rPr>
                <w:rFonts w:ascii="Aptos" w:hAnsi="Aptos"/>
                <w:b w:val="0"/>
                <w:sz w:val="19"/>
              </w:rPr>
            </w:r>
          </w:p>
        </w:tc>
      </w:tr>
    </w:tbl>
    <w:p>
      <w:pPr>
        <w:spacing w:after="20"/>
      </w:pPr>
    </w:p>
    <w:p>
      <w:r>
        <w:br w:type="page"/>
      </w:r>
    </w:p>
    <w:p>
      <w:pPr>
        <w:pStyle w:val="Heading1"/>
        <w:spacing w:before="220" w:after="80"/>
      </w:pPr>
      <w:r>
        <w:t>Pillar 5 Requirements</w:t>
      </w:r>
    </w:p>
    <w:p>
      <w:pPr>
        <w:spacing w:after="100" w:line="252" w:lineRule="auto"/>
      </w:pPr>
      <w:r>
        <w:t>Pillar name: ________________________________________________</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c>
          <w:tcPr>
            <w:tcW w:type="dxa" w:w="3408"/>
            <w:vAlign w:val="center"/>
            <w:shd w:fill="0B3558"/>
          </w:tcPr>
          <w:p>
            <w:pPr>
              <w:spacing w:after="40"/>
            </w:pPr>
            <w:r/>
            <w:r>
              <w:rPr>
                <w:rFonts w:ascii="Aptos" w:hAnsi="Aptos"/>
                <w:b/>
                <w:color w:val="FFFFFF"/>
                <w:sz w:val="19"/>
              </w:rPr>
              <w:t>Requirement area</w:t>
            </w:r>
          </w:p>
        </w:tc>
        <w:tc>
          <w:tcPr>
            <w:tcW w:type="dxa" w:w="3408"/>
            <w:vAlign w:val="center"/>
            <w:shd w:fill="0B3558"/>
          </w:tcPr>
          <w:p>
            <w:pPr>
              <w:spacing w:after="40"/>
            </w:pPr>
            <w:r/>
            <w:r>
              <w:rPr>
                <w:rFonts w:ascii="Aptos" w:hAnsi="Aptos"/>
                <w:b/>
                <w:color w:val="FFFFFF"/>
                <w:sz w:val="19"/>
              </w:rPr>
              <w:t>What the pillar team should provide</w:t>
            </w:r>
          </w:p>
        </w:tc>
        <w:tc>
          <w:tcPr>
            <w:tcW w:type="dxa" w:w="3408"/>
            <w:vAlign w:val="center"/>
            <w:shd w:fill="0B3558"/>
          </w:tcPr>
          <w:p>
            <w:pPr>
              <w:spacing w:after="40"/>
            </w:pPr>
            <w:r/>
            <w:r>
              <w:rPr>
                <w:rFonts w:ascii="Aptos" w:hAnsi="Aptos"/>
                <w:b/>
                <w:color w:val="FFFFFF"/>
                <w:sz w:val="19"/>
              </w:rPr>
              <w:t>Your response</w:t>
            </w:r>
          </w:p>
        </w:tc>
      </w:tr>
      <w:tr>
        <w:tc>
          <w:tcPr>
            <w:tcW w:type="dxa" w:w="3408"/>
            <w:vAlign w:val="center"/>
          </w:tcPr>
          <w:p>
            <w:pPr>
              <w:spacing w:after="40"/>
            </w:pPr>
            <w:r/>
            <w:r>
              <w:rPr>
                <w:rFonts w:ascii="Aptos" w:hAnsi="Aptos"/>
                <w:b w:val="0"/>
                <w:sz w:val="19"/>
              </w:rPr>
              <w:t>Purpose and audience</w:t>
            </w:r>
          </w:p>
        </w:tc>
        <w:tc>
          <w:tcPr>
            <w:tcW w:type="dxa" w:w="3408"/>
            <w:vAlign w:val="center"/>
          </w:tcPr>
          <w:p>
            <w:pPr>
              <w:spacing w:after="40"/>
            </w:pPr>
            <w:r/>
            <w:r>
              <w:rPr>
                <w:rFonts w:ascii="Aptos" w:hAnsi="Aptos"/>
                <w:b w:val="0"/>
                <w:sz w:val="19"/>
              </w:rPr>
              <w:t>What is this pillar about? Who should the page help: students, companies, researchers, partners, or the public?</w:t>
            </w:r>
          </w:p>
        </w:tc>
        <w:tc>
          <w:tcPr>
            <w:tcW w:type="dxa" w:w="3408"/>
            <w:vAlign w:val="center"/>
          </w:tcPr>
          <w:p>
            <w:pPr>
              <w:spacing w:after="40"/>
            </w:pPr>
            <w:r/>
            <w:r>
              <w:rPr>
                <w:rFonts w:ascii="Aptos" w:hAnsi="Aptos"/>
                <w:b w:val="0"/>
                <w:sz w:val="19"/>
              </w:rPr>
            </w:r>
          </w:p>
        </w:tc>
      </w:tr>
      <w:tr>
        <w:tc>
          <w:tcPr>
            <w:tcW w:type="dxa" w:w="3408"/>
            <w:vAlign w:val="center"/>
            <w:shd w:fill="F5F8FA"/>
          </w:tcPr>
          <w:p>
            <w:pPr>
              <w:spacing w:after="40"/>
            </w:pPr>
            <w:r/>
            <w:r>
              <w:rPr>
                <w:rFonts w:ascii="Aptos" w:hAnsi="Aptos"/>
                <w:b w:val="0"/>
                <w:sz w:val="19"/>
              </w:rPr>
              <w:t>Short description</w:t>
            </w:r>
          </w:p>
        </w:tc>
        <w:tc>
          <w:tcPr>
            <w:tcW w:type="dxa" w:w="3408"/>
            <w:vAlign w:val="center"/>
            <w:shd w:fill="F5F8FA"/>
          </w:tcPr>
          <w:p>
            <w:pPr>
              <w:spacing w:after="40"/>
            </w:pPr>
            <w:r/>
            <w:r>
              <w:rPr>
                <w:rFonts w:ascii="Aptos" w:hAnsi="Aptos"/>
                <w:b w:val="0"/>
                <w:sz w:val="19"/>
              </w:rPr>
              <w:t>Write a 1–3 sentence introduction for the top of the page. Mention the pillar’s role and any sub-pillars.</w:t>
            </w:r>
          </w:p>
        </w:tc>
        <w:tc>
          <w:tcPr>
            <w:tcW w:type="dxa" w:w="3408"/>
            <w:vAlign w:val="center"/>
            <w:shd w:fill="F5F8FA"/>
          </w:tcPr>
          <w:p>
            <w:pPr>
              <w:spacing w:after="40"/>
            </w:pPr>
            <w:r/>
            <w:r>
              <w:rPr>
                <w:rFonts w:ascii="Aptos" w:hAnsi="Aptos"/>
                <w:b w:val="0"/>
                <w:sz w:val="19"/>
              </w:rPr>
            </w:r>
          </w:p>
        </w:tc>
      </w:tr>
      <w:tr>
        <w:tc>
          <w:tcPr>
            <w:tcW w:type="dxa" w:w="3408"/>
            <w:vAlign w:val="center"/>
          </w:tcPr>
          <w:p>
            <w:pPr>
              <w:spacing w:after="40"/>
            </w:pPr>
            <w:r/>
            <w:r>
              <w:rPr>
                <w:rFonts w:ascii="Aptos" w:hAnsi="Aptos"/>
                <w:b w:val="0"/>
                <w:sz w:val="19"/>
              </w:rPr>
              <w:t>Key content</w:t>
            </w:r>
          </w:p>
        </w:tc>
        <w:tc>
          <w:tcPr>
            <w:tcW w:type="dxa" w:w="3408"/>
            <w:vAlign w:val="center"/>
          </w:tcPr>
          <w:p>
            <w:pPr>
              <w:spacing w:after="40"/>
            </w:pPr>
            <w:r/>
            <w:r>
              <w:rPr>
                <w:rFonts w:ascii="Aptos" w:hAnsi="Aptos"/>
                <w:b w:val="0"/>
                <w:sz w:val="19"/>
              </w:rPr>
              <w:t>List the most important information, achievements, programmes, people, partners, or resources to feature.</w:t>
            </w:r>
          </w:p>
        </w:tc>
        <w:tc>
          <w:tcPr>
            <w:tcW w:type="dxa" w:w="3408"/>
            <w:vAlign w:val="center"/>
          </w:tcPr>
          <w:p>
            <w:pPr>
              <w:spacing w:after="40"/>
            </w:pPr>
            <w:r/>
            <w:r>
              <w:rPr>
                <w:rFonts w:ascii="Aptos" w:hAnsi="Aptos"/>
                <w:b w:val="0"/>
                <w:sz w:val="19"/>
              </w:rPr>
            </w:r>
          </w:p>
        </w:tc>
      </w:tr>
      <w:tr>
        <w:tc>
          <w:tcPr>
            <w:tcW w:type="dxa" w:w="3408"/>
            <w:vAlign w:val="center"/>
            <w:shd w:fill="F5F8FA"/>
          </w:tcPr>
          <w:p>
            <w:pPr>
              <w:spacing w:after="40"/>
            </w:pPr>
            <w:r/>
            <w:r>
              <w:rPr>
                <w:rFonts w:ascii="Aptos" w:hAnsi="Aptos"/>
                <w:b w:val="0"/>
                <w:sz w:val="19"/>
              </w:rPr>
              <w:t>Sub-pillars or sections</w:t>
            </w:r>
          </w:p>
        </w:tc>
        <w:tc>
          <w:tcPr>
            <w:tcW w:type="dxa" w:w="3408"/>
            <w:vAlign w:val="center"/>
            <w:shd w:fill="F5F8FA"/>
          </w:tcPr>
          <w:p>
            <w:pPr>
              <w:spacing w:after="40"/>
            </w:pPr>
            <w:r/>
            <w:r>
              <w:rPr>
                <w:rFonts w:ascii="Aptos" w:hAnsi="Aptos"/>
                <w:b w:val="0"/>
                <w:sz w:val="19"/>
              </w:rPr>
              <w:t>List any sub-pillars or themes. For each, give a one-sentence description and the order of importance.</w:t>
            </w:r>
          </w:p>
        </w:tc>
        <w:tc>
          <w:tcPr>
            <w:tcW w:type="dxa" w:w="3408"/>
            <w:vAlign w:val="center"/>
            <w:shd w:fill="F5F8FA"/>
          </w:tcPr>
          <w:p>
            <w:pPr>
              <w:spacing w:after="40"/>
            </w:pPr>
            <w:r/>
            <w:r>
              <w:rPr>
                <w:rFonts w:ascii="Aptos" w:hAnsi="Aptos"/>
                <w:b w:val="0"/>
                <w:sz w:val="19"/>
              </w:rPr>
            </w:r>
          </w:p>
        </w:tc>
      </w:tr>
      <w:tr>
        <w:tc>
          <w:tcPr>
            <w:tcW w:type="dxa" w:w="3408"/>
            <w:vAlign w:val="center"/>
          </w:tcPr>
          <w:p>
            <w:pPr>
              <w:spacing w:after="40"/>
            </w:pPr>
            <w:r/>
            <w:r>
              <w:rPr>
                <w:rFonts w:ascii="Aptos" w:hAnsi="Aptos"/>
                <w:b w:val="0"/>
                <w:sz w:val="19"/>
              </w:rPr>
              <w:t>People and partners</w:t>
            </w:r>
          </w:p>
        </w:tc>
        <w:tc>
          <w:tcPr>
            <w:tcW w:type="dxa" w:w="3408"/>
            <w:vAlign w:val="center"/>
          </w:tcPr>
          <w:p>
            <w:pPr>
              <w:spacing w:after="40"/>
            </w:pPr>
            <w:r/>
            <w:r>
              <w:rPr>
                <w:rFonts w:ascii="Aptos" w:hAnsi="Aptos"/>
                <w:b w:val="0"/>
                <w:sz w:val="19"/>
              </w:rPr>
              <w:t>Which advisors, leads, researchers, companies, student teams, or external partners should be shown? What information may be published?</w:t>
            </w:r>
          </w:p>
        </w:tc>
        <w:tc>
          <w:tcPr>
            <w:tcW w:type="dxa" w:w="3408"/>
            <w:vAlign w:val="center"/>
          </w:tcPr>
          <w:p>
            <w:pPr>
              <w:spacing w:after="40"/>
            </w:pPr>
            <w:r/>
            <w:r>
              <w:rPr>
                <w:rFonts w:ascii="Aptos" w:hAnsi="Aptos"/>
                <w:b w:val="0"/>
                <w:sz w:val="19"/>
              </w:rPr>
            </w:r>
          </w:p>
        </w:tc>
      </w:tr>
      <w:tr>
        <w:tc>
          <w:tcPr>
            <w:tcW w:type="dxa" w:w="3408"/>
            <w:vAlign w:val="center"/>
            <w:shd w:fill="F5F8FA"/>
          </w:tcPr>
          <w:p>
            <w:pPr>
              <w:spacing w:after="40"/>
            </w:pPr>
            <w:r/>
            <w:r>
              <w:rPr>
                <w:rFonts w:ascii="Aptos" w:hAnsi="Aptos"/>
                <w:b w:val="0"/>
                <w:sz w:val="19"/>
              </w:rPr>
              <w:t>Page layout preference</w:t>
            </w:r>
          </w:p>
        </w:tc>
        <w:tc>
          <w:tcPr>
            <w:tcW w:type="dxa" w:w="3408"/>
            <w:vAlign w:val="center"/>
            <w:shd w:fill="F5F8FA"/>
          </w:tcPr>
          <w:p>
            <w:pPr>
              <w:spacing w:after="40"/>
            </w:pPr>
            <w:r/>
            <w:r>
              <w:rPr>
                <w:rFonts w:ascii="Aptos" w:hAnsi="Aptos"/>
                <w:b w:val="0"/>
                <w:sz w:val="19"/>
              </w:rPr>
              <w:t>Describe your preferred order of sections. Attach a sketch, AGM slide, or example website if useful. If you have no preference, write “Technology Team to propose”.</w:t>
            </w:r>
          </w:p>
        </w:tc>
        <w:tc>
          <w:tcPr>
            <w:tcW w:type="dxa" w:w="3408"/>
            <w:vAlign w:val="center"/>
            <w:shd w:fill="F5F8FA"/>
          </w:tcPr>
          <w:p>
            <w:pPr>
              <w:spacing w:after="40"/>
            </w:pPr>
            <w:r/>
            <w:r>
              <w:rPr>
                <w:rFonts w:ascii="Aptos" w:hAnsi="Aptos"/>
                <w:b w:val="0"/>
                <w:sz w:val="19"/>
              </w:rPr>
            </w:r>
          </w:p>
        </w:tc>
      </w:tr>
      <w:tr>
        <w:tc>
          <w:tcPr>
            <w:tcW w:type="dxa" w:w="3408"/>
            <w:vAlign w:val="center"/>
          </w:tcPr>
          <w:p>
            <w:pPr>
              <w:spacing w:after="40"/>
            </w:pPr>
            <w:r/>
            <w:r>
              <w:rPr>
                <w:rFonts w:ascii="Aptos" w:hAnsi="Aptos"/>
                <w:b w:val="0"/>
                <w:sz w:val="19"/>
              </w:rPr>
              <w:t>Visual direction</w:t>
            </w:r>
          </w:p>
        </w:tc>
        <w:tc>
          <w:tcPr>
            <w:tcW w:type="dxa" w:w="3408"/>
            <w:vAlign w:val="center"/>
          </w:tcPr>
          <w:p>
            <w:pPr>
              <w:spacing w:after="40"/>
            </w:pPr>
            <w:r/>
            <w:r>
              <w:rPr>
                <w:rFonts w:ascii="Aptos" w:hAnsi="Aptos"/>
                <w:b w:val="0"/>
                <w:sz w:val="19"/>
              </w:rPr>
              <w:t>Preferred images, icons, colours, diagrams, video, or examples. Note any brand or accessibility requirements.</w:t>
            </w:r>
          </w:p>
        </w:tc>
        <w:tc>
          <w:tcPr>
            <w:tcW w:type="dxa" w:w="3408"/>
            <w:vAlign w:val="center"/>
          </w:tcPr>
          <w:p>
            <w:pPr>
              <w:spacing w:after="40"/>
            </w:pPr>
            <w:r/>
            <w:r>
              <w:rPr>
                <w:rFonts w:ascii="Aptos" w:hAnsi="Aptos"/>
                <w:b w:val="0"/>
                <w:sz w:val="19"/>
              </w:rPr>
            </w:r>
          </w:p>
        </w:tc>
      </w:tr>
      <w:tr>
        <w:tc>
          <w:tcPr>
            <w:tcW w:type="dxa" w:w="3408"/>
            <w:vAlign w:val="center"/>
            <w:shd w:fill="F5F8FA"/>
          </w:tcPr>
          <w:p>
            <w:pPr>
              <w:spacing w:after="40"/>
            </w:pPr>
            <w:r/>
            <w:r>
              <w:rPr>
                <w:rFonts w:ascii="Aptos" w:hAnsi="Aptos"/>
                <w:b w:val="0"/>
                <w:sz w:val="19"/>
              </w:rPr>
              <w:t>Call to action</w:t>
            </w:r>
          </w:p>
        </w:tc>
        <w:tc>
          <w:tcPr>
            <w:tcW w:type="dxa" w:w="3408"/>
            <w:vAlign w:val="center"/>
            <w:shd w:fill="F5F8FA"/>
          </w:tcPr>
          <w:p>
            <w:pPr>
              <w:spacing w:after="40"/>
            </w:pPr>
            <w:r/>
            <w:r>
              <w:rPr>
                <w:rFonts w:ascii="Aptos" w:hAnsi="Aptos"/>
                <w:b w:val="0"/>
                <w:sz w:val="19"/>
              </w:rPr>
              <w:t>What should a visitor do next? Examples: sign up, contact the team, view a programme, join an event, read a resource, or partner with HealthX.</w:t>
            </w:r>
          </w:p>
        </w:tc>
        <w:tc>
          <w:tcPr>
            <w:tcW w:type="dxa" w:w="3408"/>
            <w:vAlign w:val="center"/>
            <w:shd w:fill="F5F8FA"/>
          </w:tcPr>
          <w:p>
            <w:pPr>
              <w:spacing w:after="40"/>
            </w:pPr>
            <w:r/>
            <w:r>
              <w:rPr>
                <w:rFonts w:ascii="Aptos" w:hAnsi="Aptos"/>
                <w:b w:val="0"/>
                <w:sz w:val="19"/>
              </w:rPr>
            </w:r>
          </w:p>
        </w:tc>
      </w:tr>
      <w:tr>
        <w:tc>
          <w:tcPr>
            <w:tcW w:type="dxa" w:w="3408"/>
            <w:vAlign w:val="center"/>
          </w:tcPr>
          <w:p>
            <w:pPr>
              <w:spacing w:after="40"/>
            </w:pPr>
            <w:r/>
            <w:r>
              <w:rPr>
                <w:rFonts w:ascii="Aptos" w:hAnsi="Aptos"/>
                <w:b w:val="0"/>
                <w:sz w:val="19"/>
              </w:rPr>
              <w:t>Events for the shared timeline</w:t>
            </w:r>
          </w:p>
        </w:tc>
        <w:tc>
          <w:tcPr>
            <w:tcW w:type="dxa" w:w="3408"/>
            <w:vAlign w:val="center"/>
          </w:tcPr>
          <w:p>
            <w:pPr>
              <w:spacing w:after="40"/>
            </w:pPr>
            <w:r/>
            <w:r>
              <w:rPr>
                <w:rFonts w:ascii="Aptos" w:hAnsi="Aptos"/>
                <w:b w:val="0"/>
                <w:sz w:val="19"/>
              </w:rPr>
              <w:t>Which events should appear on the general HealthX timeline? Include event name, date, time, location or link, audience, and whether it is public.</w:t>
            </w:r>
          </w:p>
        </w:tc>
        <w:tc>
          <w:tcPr>
            <w:tcW w:type="dxa" w:w="3408"/>
            <w:vAlign w:val="center"/>
          </w:tcPr>
          <w:p>
            <w:pPr>
              <w:spacing w:after="40"/>
            </w:pPr>
            <w:r/>
            <w:r>
              <w:rPr>
                <w:rFonts w:ascii="Aptos" w:hAnsi="Aptos"/>
                <w:b w:val="0"/>
                <w:sz w:val="19"/>
              </w:rPr>
            </w:r>
          </w:p>
        </w:tc>
      </w:tr>
      <w:tr>
        <w:tc>
          <w:tcPr>
            <w:tcW w:type="dxa" w:w="3408"/>
            <w:vAlign w:val="center"/>
            <w:shd w:fill="F5F8FA"/>
          </w:tcPr>
          <w:p>
            <w:pPr>
              <w:spacing w:after="40"/>
            </w:pPr>
            <w:r/>
            <w:r>
              <w:rPr>
                <w:rFonts w:ascii="Aptos" w:hAnsi="Aptos"/>
                <w:b w:val="0"/>
                <w:sz w:val="19"/>
              </w:rPr>
              <w:t>Other content needs</w:t>
            </w:r>
          </w:p>
        </w:tc>
        <w:tc>
          <w:tcPr>
            <w:tcW w:type="dxa" w:w="3408"/>
            <w:vAlign w:val="center"/>
            <w:shd w:fill="F5F8FA"/>
          </w:tcPr>
          <w:p>
            <w:pPr>
              <w:spacing w:after="40"/>
            </w:pPr>
            <w:r/>
            <w:r>
              <w:rPr>
                <w:rFonts w:ascii="Aptos" w:hAnsi="Aptos"/>
                <w:b w:val="0"/>
                <w:sz w:val="19"/>
              </w:rPr>
              <w:t>News, testimonials, FAQs, downloadable resources, forms, external links, or anything else not covered above.</w:t>
            </w:r>
          </w:p>
        </w:tc>
        <w:tc>
          <w:tcPr>
            <w:tcW w:type="dxa" w:w="3408"/>
            <w:vAlign w:val="center"/>
            <w:shd w:fill="F5F8FA"/>
          </w:tcPr>
          <w:p>
            <w:pPr>
              <w:spacing w:after="40"/>
            </w:pPr>
            <w:r/>
            <w:r>
              <w:rPr>
                <w:rFonts w:ascii="Aptos" w:hAnsi="Aptos"/>
                <w:b w:val="0"/>
                <w:sz w:val="19"/>
              </w:rPr>
            </w:r>
          </w:p>
        </w:tc>
      </w:tr>
    </w:tbl>
    <w:p>
      <w:pPr>
        <w:spacing w:after="20"/>
      </w:pPr>
    </w:p>
    <w:p>
      <w:pPr>
        <w:pStyle w:val="Heading2"/>
        <w:spacing w:before="140" w:after="80"/>
      </w:pPr>
      <w:r>
        <w:t>Features requested by this pillar</w:t>
      </w:r>
    </w:p>
    <w:p>
      <w:pPr>
        <w:spacing w:after="100" w:line="252" w:lineRule="auto"/>
      </w:pPr>
      <w:r>
        <w:t>Complete one row per feature. Features may be simple content elements or interactive functions. The Technology Team will assess feasibility, privacy, maintenance, and whether each feature belongs in the first release.</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5"/>
        <w:gridCol w:w="2045"/>
        <w:gridCol w:w="2045"/>
        <w:gridCol w:w="2045"/>
        <w:gridCol w:w="2045"/>
      </w:tblGrid>
      <w:tr>
        <w:tc>
          <w:tcPr>
            <w:tcW w:type="dxa" w:w="2045"/>
            <w:vAlign w:val="center"/>
            <w:shd w:fill="0B3558"/>
          </w:tcPr>
          <w:p>
            <w:pPr>
              <w:spacing w:after="40"/>
            </w:pPr>
            <w:r/>
            <w:r>
              <w:rPr>
                <w:rFonts w:ascii="Aptos" w:hAnsi="Aptos"/>
                <w:b/>
                <w:color w:val="FFFFFF"/>
                <w:sz w:val="19"/>
              </w:rPr>
              <w:t>Feature or function</w:t>
            </w:r>
          </w:p>
        </w:tc>
        <w:tc>
          <w:tcPr>
            <w:tcW w:type="dxa" w:w="2045"/>
            <w:vAlign w:val="center"/>
            <w:shd w:fill="0B3558"/>
          </w:tcPr>
          <w:p>
            <w:pPr>
              <w:spacing w:after="40"/>
            </w:pPr>
            <w:r/>
            <w:r>
              <w:rPr>
                <w:rFonts w:ascii="Aptos" w:hAnsi="Aptos"/>
                <w:b/>
                <w:color w:val="FFFFFF"/>
                <w:sz w:val="19"/>
              </w:rPr>
              <w:t>Who uses it and what they do</w:t>
            </w:r>
          </w:p>
        </w:tc>
        <w:tc>
          <w:tcPr>
            <w:tcW w:type="dxa" w:w="2045"/>
            <w:vAlign w:val="center"/>
            <w:shd w:fill="0B3558"/>
          </w:tcPr>
          <w:p>
            <w:pPr>
              <w:spacing w:after="40"/>
            </w:pPr>
            <w:r/>
            <w:r>
              <w:rPr>
                <w:rFonts w:ascii="Aptos" w:hAnsi="Aptos"/>
                <w:b/>
                <w:color w:val="FFFFFF"/>
                <w:sz w:val="19"/>
              </w:rPr>
              <w:t>What should happen</w:t>
            </w:r>
          </w:p>
        </w:tc>
        <w:tc>
          <w:tcPr>
            <w:tcW w:type="dxa" w:w="2045"/>
            <w:vAlign w:val="center"/>
            <w:shd w:fill="0B3558"/>
          </w:tcPr>
          <w:p>
            <w:pPr>
              <w:spacing w:after="40"/>
            </w:pPr>
            <w:r/>
            <w:r>
              <w:rPr>
                <w:rFonts w:ascii="Aptos" w:hAnsi="Aptos"/>
                <w:b/>
                <w:color w:val="FFFFFF"/>
                <w:sz w:val="19"/>
              </w:rPr>
              <w:t>Priority</w:t>
            </w:r>
          </w:p>
        </w:tc>
        <w:tc>
          <w:tcPr>
            <w:tcW w:type="dxa" w:w="2045"/>
            <w:vAlign w:val="center"/>
            <w:shd w:fill="0B3558"/>
          </w:tcPr>
          <w:p>
            <w:pPr>
              <w:spacing w:after="40"/>
            </w:pPr>
            <w:r/>
            <w:r>
              <w:rPr>
                <w:rFonts w:ascii="Aptos" w:hAnsi="Aptos"/>
                <w:b/>
                <w:color w:val="FFFFFF"/>
                <w:sz w:val="19"/>
              </w:rPr>
              <w:t>Notes or examples</w:t>
            </w:r>
          </w:p>
        </w:tc>
      </w:tr>
      <w:tr>
        <w:tc>
          <w:tcPr>
            <w:tcW w:type="dxa" w:w="2045"/>
            <w:vAlign w:val="center"/>
          </w:tcPr>
          <w:p>
            <w:pPr>
              <w:spacing w:after="40"/>
            </w:pPr>
            <w:r/>
            <w:r>
              <w:rPr>
                <w:rFonts w:ascii="Aptos" w:hAnsi="Aptos"/>
                <w:b w:val="0"/>
                <w:sz w:val="19"/>
              </w:rPr>
            </w:r>
          </w:p>
        </w:tc>
        <w:tc>
          <w:tcPr>
            <w:tcW w:type="dxa" w:w="2045"/>
            <w:vAlign w:val="center"/>
          </w:tcPr>
          <w:p>
            <w:pPr>
              <w:spacing w:after="40"/>
            </w:pPr>
            <w:r/>
            <w:r>
              <w:rPr>
                <w:rFonts w:ascii="Aptos" w:hAnsi="Aptos"/>
                <w:b w:val="0"/>
                <w:sz w:val="19"/>
              </w:rPr>
            </w:r>
          </w:p>
        </w:tc>
        <w:tc>
          <w:tcPr>
            <w:tcW w:type="dxa" w:w="2045"/>
            <w:vAlign w:val="center"/>
          </w:tcPr>
          <w:p>
            <w:pPr>
              <w:spacing w:after="40"/>
            </w:pPr>
            <w:r/>
            <w:r>
              <w:rPr>
                <w:rFonts w:ascii="Aptos" w:hAnsi="Aptos"/>
                <w:b w:val="0"/>
                <w:sz w:val="19"/>
              </w:rPr>
            </w:r>
          </w:p>
        </w:tc>
        <w:tc>
          <w:tcPr>
            <w:tcW w:type="dxa" w:w="2045"/>
            <w:vAlign w:val="center"/>
          </w:tcPr>
          <w:p>
            <w:pPr>
              <w:spacing w:after="40"/>
            </w:pPr>
            <w:r/>
            <w:r>
              <w:rPr>
                <w:rFonts w:ascii="Aptos" w:hAnsi="Aptos"/>
                <w:b w:val="0"/>
                <w:sz w:val="19"/>
              </w:rPr>
              <w:t>Must / Should / Nice</w:t>
            </w:r>
          </w:p>
        </w:tc>
        <w:tc>
          <w:tcPr>
            <w:tcW w:type="dxa" w:w="2045"/>
            <w:vAlign w:val="center"/>
          </w:tcPr>
          <w:p>
            <w:pPr>
              <w:spacing w:after="40"/>
            </w:pPr>
            <w:r/>
            <w:r>
              <w:rPr>
                <w:rFonts w:ascii="Aptos" w:hAnsi="Aptos"/>
                <w:b w:val="0"/>
                <w:sz w:val="19"/>
              </w:rPr>
            </w:r>
          </w:p>
        </w:tc>
      </w:tr>
      <w:tr>
        <w:tc>
          <w:tcPr>
            <w:tcW w:type="dxa" w:w="2045"/>
            <w:vAlign w:val="center"/>
            <w:shd w:fill="F5F8FA"/>
          </w:tcPr>
          <w:p>
            <w:pPr>
              <w:spacing w:after="40"/>
            </w:pPr>
            <w:r/>
            <w:r>
              <w:rPr>
                <w:rFonts w:ascii="Aptos" w:hAnsi="Aptos"/>
                <w:b w:val="0"/>
                <w:sz w:val="19"/>
              </w:rPr>
            </w:r>
          </w:p>
        </w:tc>
        <w:tc>
          <w:tcPr>
            <w:tcW w:type="dxa" w:w="2045"/>
            <w:vAlign w:val="center"/>
            <w:shd w:fill="F5F8FA"/>
          </w:tcPr>
          <w:p>
            <w:pPr>
              <w:spacing w:after="40"/>
            </w:pPr>
            <w:r/>
            <w:r>
              <w:rPr>
                <w:rFonts w:ascii="Aptos" w:hAnsi="Aptos"/>
                <w:b w:val="0"/>
                <w:sz w:val="19"/>
              </w:rPr>
            </w:r>
          </w:p>
        </w:tc>
        <w:tc>
          <w:tcPr>
            <w:tcW w:type="dxa" w:w="2045"/>
            <w:vAlign w:val="center"/>
            <w:shd w:fill="F5F8FA"/>
          </w:tcPr>
          <w:p>
            <w:pPr>
              <w:spacing w:after="40"/>
            </w:pPr>
            <w:r/>
            <w:r>
              <w:rPr>
                <w:rFonts w:ascii="Aptos" w:hAnsi="Aptos"/>
                <w:b w:val="0"/>
                <w:sz w:val="19"/>
              </w:rPr>
            </w:r>
          </w:p>
        </w:tc>
        <w:tc>
          <w:tcPr>
            <w:tcW w:type="dxa" w:w="2045"/>
            <w:vAlign w:val="center"/>
            <w:shd w:fill="F5F8FA"/>
          </w:tcPr>
          <w:p>
            <w:pPr>
              <w:spacing w:after="40"/>
            </w:pPr>
            <w:r/>
            <w:r>
              <w:rPr>
                <w:rFonts w:ascii="Aptos" w:hAnsi="Aptos"/>
                <w:b w:val="0"/>
                <w:sz w:val="19"/>
              </w:rPr>
              <w:t>Must / Should / Nice</w:t>
            </w:r>
          </w:p>
        </w:tc>
        <w:tc>
          <w:tcPr>
            <w:tcW w:type="dxa" w:w="2045"/>
            <w:vAlign w:val="center"/>
            <w:shd w:fill="F5F8FA"/>
          </w:tcPr>
          <w:p>
            <w:pPr>
              <w:spacing w:after="40"/>
            </w:pPr>
            <w:r/>
            <w:r>
              <w:rPr>
                <w:rFonts w:ascii="Aptos" w:hAnsi="Aptos"/>
                <w:b w:val="0"/>
                <w:sz w:val="19"/>
              </w:rPr>
            </w:r>
          </w:p>
        </w:tc>
      </w:tr>
      <w:tr>
        <w:tc>
          <w:tcPr>
            <w:tcW w:type="dxa" w:w="2045"/>
            <w:vAlign w:val="center"/>
          </w:tcPr>
          <w:p>
            <w:pPr>
              <w:spacing w:after="40"/>
            </w:pPr>
            <w:r/>
            <w:r>
              <w:rPr>
                <w:rFonts w:ascii="Aptos" w:hAnsi="Aptos"/>
                <w:b w:val="0"/>
                <w:sz w:val="19"/>
              </w:rPr>
            </w:r>
          </w:p>
        </w:tc>
        <w:tc>
          <w:tcPr>
            <w:tcW w:type="dxa" w:w="2045"/>
            <w:vAlign w:val="center"/>
          </w:tcPr>
          <w:p>
            <w:pPr>
              <w:spacing w:after="40"/>
            </w:pPr>
            <w:r/>
            <w:r>
              <w:rPr>
                <w:rFonts w:ascii="Aptos" w:hAnsi="Aptos"/>
                <w:b w:val="0"/>
                <w:sz w:val="19"/>
              </w:rPr>
            </w:r>
          </w:p>
        </w:tc>
        <w:tc>
          <w:tcPr>
            <w:tcW w:type="dxa" w:w="2045"/>
            <w:vAlign w:val="center"/>
          </w:tcPr>
          <w:p>
            <w:pPr>
              <w:spacing w:after="40"/>
            </w:pPr>
            <w:r/>
            <w:r>
              <w:rPr>
                <w:rFonts w:ascii="Aptos" w:hAnsi="Aptos"/>
                <w:b w:val="0"/>
                <w:sz w:val="19"/>
              </w:rPr>
            </w:r>
          </w:p>
        </w:tc>
        <w:tc>
          <w:tcPr>
            <w:tcW w:type="dxa" w:w="2045"/>
            <w:vAlign w:val="center"/>
          </w:tcPr>
          <w:p>
            <w:pPr>
              <w:spacing w:after="40"/>
            </w:pPr>
            <w:r/>
            <w:r>
              <w:rPr>
                <w:rFonts w:ascii="Aptos" w:hAnsi="Aptos"/>
                <w:b w:val="0"/>
                <w:sz w:val="19"/>
              </w:rPr>
              <w:t>Must / Should / Nice</w:t>
            </w:r>
          </w:p>
        </w:tc>
        <w:tc>
          <w:tcPr>
            <w:tcW w:type="dxa" w:w="2045"/>
            <w:vAlign w:val="center"/>
          </w:tcPr>
          <w:p>
            <w:pPr>
              <w:spacing w:after="40"/>
            </w:pPr>
            <w:r/>
            <w:r>
              <w:rPr>
                <w:rFonts w:ascii="Aptos" w:hAnsi="Aptos"/>
                <w:b w:val="0"/>
                <w:sz w:val="19"/>
              </w:rPr>
            </w:r>
          </w:p>
        </w:tc>
      </w:tr>
      <w:tr>
        <w:tc>
          <w:tcPr>
            <w:tcW w:type="dxa" w:w="2045"/>
            <w:vAlign w:val="center"/>
            <w:shd w:fill="F5F8FA"/>
          </w:tcPr>
          <w:p>
            <w:pPr>
              <w:spacing w:after="40"/>
            </w:pPr>
            <w:r/>
            <w:r>
              <w:rPr>
                <w:rFonts w:ascii="Aptos" w:hAnsi="Aptos"/>
                <w:b w:val="0"/>
                <w:sz w:val="19"/>
              </w:rPr>
            </w:r>
          </w:p>
        </w:tc>
        <w:tc>
          <w:tcPr>
            <w:tcW w:type="dxa" w:w="2045"/>
            <w:vAlign w:val="center"/>
            <w:shd w:fill="F5F8FA"/>
          </w:tcPr>
          <w:p>
            <w:pPr>
              <w:spacing w:after="40"/>
            </w:pPr>
            <w:r/>
            <w:r>
              <w:rPr>
                <w:rFonts w:ascii="Aptos" w:hAnsi="Aptos"/>
                <w:b w:val="0"/>
                <w:sz w:val="19"/>
              </w:rPr>
            </w:r>
          </w:p>
        </w:tc>
        <w:tc>
          <w:tcPr>
            <w:tcW w:type="dxa" w:w="2045"/>
            <w:vAlign w:val="center"/>
            <w:shd w:fill="F5F8FA"/>
          </w:tcPr>
          <w:p>
            <w:pPr>
              <w:spacing w:after="40"/>
            </w:pPr>
            <w:r/>
            <w:r>
              <w:rPr>
                <w:rFonts w:ascii="Aptos" w:hAnsi="Aptos"/>
                <w:b w:val="0"/>
                <w:sz w:val="19"/>
              </w:rPr>
            </w:r>
          </w:p>
        </w:tc>
        <w:tc>
          <w:tcPr>
            <w:tcW w:type="dxa" w:w="2045"/>
            <w:vAlign w:val="center"/>
            <w:shd w:fill="F5F8FA"/>
          </w:tcPr>
          <w:p>
            <w:pPr>
              <w:spacing w:after="40"/>
            </w:pPr>
            <w:r/>
            <w:r>
              <w:rPr>
                <w:rFonts w:ascii="Aptos" w:hAnsi="Aptos"/>
                <w:b w:val="0"/>
                <w:sz w:val="19"/>
              </w:rPr>
              <w:t>Must / Should / Nice</w:t>
            </w:r>
          </w:p>
        </w:tc>
        <w:tc>
          <w:tcPr>
            <w:tcW w:type="dxa" w:w="2045"/>
            <w:vAlign w:val="center"/>
            <w:shd w:fill="F5F8FA"/>
          </w:tcPr>
          <w:p>
            <w:pPr>
              <w:spacing w:after="40"/>
            </w:pPr>
            <w:r/>
            <w:r>
              <w:rPr>
                <w:rFonts w:ascii="Aptos" w:hAnsi="Aptos"/>
                <w:b w:val="0"/>
                <w:sz w:val="19"/>
              </w:rPr>
            </w:r>
          </w:p>
        </w:tc>
      </w:tr>
    </w:tbl>
    <w:p>
      <w:pPr>
        <w:spacing w:after="20"/>
      </w:pPr>
    </w:p>
    <w:p>
      <w:pPr>
        <w:pStyle w:val="Heading2"/>
        <w:spacing w:before="140" w:after="80"/>
      </w:pPr>
      <w:r>
        <w:t>Content and maintenance responsibilities</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5112"/>
            <w:vAlign w:val="center"/>
            <w:shd w:fill="0B3558"/>
          </w:tcPr>
          <w:p>
            <w:pPr>
              <w:spacing w:after="40"/>
            </w:pPr>
            <w:r/>
            <w:r>
              <w:rPr>
                <w:rFonts w:ascii="Aptos" w:hAnsi="Aptos"/>
                <w:b/>
                <w:color w:val="FFFFFF"/>
                <w:sz w:val="19"/>
              </w:rPr>
              <w:t>Question</w:t>
            </w:r>
          </w:p>
        </w:tc>
        <w:tc>
          <w:tcPr>
            <w:tcW w:type="dxa" w:w="5112"/>
            <w:vAlign w:val="center"/>
            <w:shd w:fill="0B3558"/>
          </w:tcPr>
          <w:p>
            <w:pPr>
              <w:spacing w:after="40"/>
            </w:pPr>
            <w:r/>
            <w:r>
              <w:rPr>
                <w:rFonts w:ascii="Aptos" w:hAnsi="Aptos"/>
                <w:b/>
                <w:color w:val="FFFFFF"/>
                <w:sz w:val="19"/>
              </w:rPr>
              <w:t>Response</w:t>
            </w:r>
          </w:p>
        </w:tc>
      </w:tr>
      <w:tr>
        <w:tc>
          <w:tcPr>
            <w:tcW w:type="dxa" w:w="5112"/>
            <w:vAlign w:val="center"/>
          </w:tcPr>
          <w:p>
            <w:pPr>
              <w:spacing w:after="40"/>
            </w:pPr>
            <w:r/>
            <w:r>
              <w:rPr>
                <w:rFonts w:ascii="Aptos" w:hAnsi="Aptos"/>
                <w:b w:val="0"/>
                <w:sz w:val="19"/>
              </w:rPr>
              <w:t>Who owns the content after launch?</w:t>
            </w:r>
          </w:p>
        </w:tc>
        <w:tc>
          <w:tcPr>
            <w:tcW w:type="dxa" w:w="5112"/>
            <w:vAlign w:val="center"/>
          </w:tcPr>
          <w:p>
            <w:pPr>
              <w:spacing w:after="40"/>
            </w:pPr>
            <w:r/>
            <w:r>
              <w:rPr>
                <w:rFonts w:ascii="Aptos" w:hAnsi="Aptos"/>
                <w:b w:val="0"/>
                <w:sz w:val="19"/>
              </w:rPr>
            </w:r>
          </w:p>
        </w:tc>
      </w:tr>
      <w:tr>
        <w:tc>
          <w:tcPr>
            <w:tcW w:type="dxa" w:w="5112"/>
            <w:vAlign w:val="center"/>
            <w:shd w:fill="F5F8FA"/>
          </w:tcPr>
          <w:p>
            <w:pPr>
              <w:spacing w:after="40"/>
            </w:pPr>
            <w:r/>
            <w:r>
              <w:rPr>
                <w:rFonts w:ascii="Aptos" w:hAnsi="Aptos"/>
                <w:b w:val="0"/>
                <w:sz w:val="19"/>
              </w:rPr>
              <w:t>How often should it be reviewed?</w:t>
            </w:r>
          </w:p>
        </w:tc>
        <w:tc>
          <w:tcPr>
            <w:tcW w:type="dxa" w:w="5112"/>
            <w:vAlign w:val="center"/>
            <w:shd w:fill="F5F8FA"/>
          </w:tcPr>
          <w:p>
            <w:pPr>
              <w:spacing w:after="40"/>
            </w:pPr>
            <w:r/>
            <w:r>
              <w:rPr>
                <w:rFonts w:ascii="Aptos" w:hAnsi="Aptos"/>
                <w:b w:val="0"/>
                <w:sz w:val="19"/>
              </w:rPr>
            </w:r>
          </w:p>
        </w:tc>
      </w:tr>
      <w:tr>
        <w:tc>
          <w:tcPr>
            <w:tcW w:type="dxa" w:w="5112"/>
            <w:vAlign w:val="center"/>
          </w:tcPr>
          <w:p>
            <w:pPr>
              <w:spacing w:after="40"/>
            </w:pPr>
            <w:r/>
            <w:r>
              <w:rPr>
                <w:rFonts w:ascii="Aptos" w:hAnsi="Aptos"/>
                <w:b w:val="0"/>
                <w:sz w:val="19"/>
              </w:rPr>
              <w:t>Who approves updates before publication?</w:t>
            </w:r>
          </w:p>
        </w:tc>
        <w:tc>
          <w:tcPr>
            <w:tcW w:type="dxa" w:w="5112"/>
            <w:vAlign w:val="center"/>
          </w:tcPr>
          <w:p>
            <w:pPr>
              <w:spacing w:after="40"/>
            </w:pPr>
            <w:r/>
            <w:r>
              <w:rPr>
                <w:rFonts w:ascii="Aptos" w:hAnsi="Aptos"/>
                <w:b w:val="0"/>
                <w:sz w:val="19"/>
              </w:rPr>
            </w:r>
          </w:p>
        </w:tc>
      </w:tr>
      <w:tr>
        <w:tc>
          <w:tcPr>
            <w:tcW w:type="dxa" w:w="5112"/>
            <w:vAlign w:val="center"/>
            <w:shd w:fill="F5F8FA"/>
          </w:tcPr>
          <w:p>
            <w:pPr>
              <w:spacing w:after="40"/>
            </w:pPr>
            <w:r/>
            <w:r>
              <w:rPr>
                <w:rFonts w:ascii="Aptos" w:hAnsi="Aptos"/>
                <w:b w:val="0"/>
                <w:sz w:val="19"/>
              </w:rPr>
              <w:t>Are there time-sensitive items that need expiry dates?</w:t>
            </w:r>
          </w:p>
        </w:tc>
        <w:tc>
          <w:tcPr>
            <w:tcW w:type="dxa" w:w="5112"/>
            <w:vAlign w:val="center"/>
            <w:shd w:fill="F5F8FA"/>
          </w:tcPr>
          <w:p>
            <w:pPr>
              <w:spacing w:after="40"/>
            </w:pPr>
            <w:r/>
            <w:r>
              <w:rPr>
                <w:rFonts w:ascii="Aptos" w:hAnsi="Aptos"/>
                <w:b w:val="0"/>
                <w:sz w:val="19"/>
              </w:rPr>
            </w:r>
          </w:p>
        </w:tc>
      </w:tr>
      <w:tr>
        <w:tc>
          <w:tcPr>
            <w:tcW w:type="dxa" w:w="5112"/>
            <w:vAlign w:val="center"/>
          </w:tcPr>
          <w:p>
            <w:pPr>
              <w:spacing w:after="40"/>
            </w:pPr>
            <w:r/>
            <w:r>
              <w:rPr>
                <w:rFonts w:ascii="Aptos" w:hAnsi="Aptos"/>
                <w:b w:val="0"/>
                <w:sz w:val="19"/>
              </w:rPr>
              <w:t>What information should visitors be able to search or filter?</w:t>
            </w:r>
          </w:p>
        </w:tc>
        <w:tc>
          <w:tcPr>
            <w:tcW w:type="dxa" w:w="5112"/>
            <w:vAlign w:val="center"/>
          </w:tcPr>
          <w:p>
            <w:pPr>
              <w:spacing w:after="40"/>
            </w:pPr>
            <w:r/>
            <w:r>
              <w:rPr>
                <w:rFonts w:ascii="Aptos" w:hAnsi="Aptos"/>
                <w:b w:val="0"/>
                <w:sz w:val="19"/>
              </w:rPr>
            </w:r>
          </w:p>
        </w:tc>
      </w:tr>
      <w:tr>
        <w:tc>
          <w:tcPr>
            <w:tcW w:type="dxa" w:w="5112"/>
            <w:vAlign w:val="center"/>
            <w:shd w:fill="F5F8FA"/>
          </w:tcPr>
          <w:p>
            <w:pPr>
              <w:spacing w:after="40"/>
            </w:pPr>
            <w:r/>
            <w:r>
              <w:rPr>
                <w:rFonts w:ascii="Aptos" w:hAnsi="Aptos"/>
                <w:b w:val="0"/>
                <w:sz w:val="19"/>
              </w:rPr>
              <w:t>Any privacy, copyright, consent, or accessibility concerns?</w:t>
            </w:r>
          </w:p>
        </w:tc>
        <w:tc>
          <w:tcPr>
            <w:tcW w:type="dxa" w:w="5112"/>
            <w:vAlign w:val="center"/>
            <w:shd w:fill="F5F8FA"/>
          </w:tcPr>
          <w:p>
            <w:pPr>
              <w:spacing w:after="40"/>
            </w:pPr>
            <w:r/>
            <w:r>
              <w:rPr>
                <w:rFonts w:ascii="Aptos" w:hAnsi="Aptos"/>
                <w:b w:val="0"/>
                <w:sz w:val="19"/>
              </w:rPr>
            </w:r>
          </w:p>
        </w:tc>
      </w:tr>
    </w:tbl>
    <w:p>
      <w:pPr>
        <w:spacing w:after="20"/>
      </w:pPr>
    </w:p>
    <w:p>
      <w:pPr>
        <w:pStyle w:val="Heading2"/>
        <w:spacing w:before="140" w:after="80"/>
      </w:pPr>
      <w:r>
        <w:t>Technology Team review notes</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5112"/>
            <w:vAlign w:val="center"/>
            <w:shd w:fill="0B3558"/>
          </w:tcPr>
          <w:p>
            <w:pPr>
              <w:spacing w:after="40"/>
            </w:pPr>
            <w:r/>
            <w:r>
              <w:rPr>
                <w:rFonts w:ascii="Aptos" w:hAnsi="Aptos"/>
                <w:b/>
                <w:color w:val="FFFFFF"/>
                <w:sz w:val="19"/>
              </w:rPr>
              <w:t>Item</w:t>
            </w:r>
          </w:p>
        </w:tc>
        <w:tc>
          <w:tcPr>
            <w:tcW w:type="dxa" w:w="5112"/>
            <w:vAlign w:val="center"/>
            <w:shd w:fill="0B3558"/>
          </w:tcPr>
          <w:p>
            <w:pPr>
              <w:spacing w:after="40"/>
            </w:pPr>
            <w:r/>
            <w:r>
              <w:rPr>
                <w:rFonts w:ascii="Aptos" w:hAnsi="Aptos"/>
                <w:b/>
                <w:color w:val="FFFFFF"/>
                <w:sz w:val="19"/>
              </w:rPr>
              <w:t>Technology Team notes</w:t>
            </w:r>
          </w:p>
        </w:tc>
      </w:tr>
      <w:tr>
        <w:tc>
          <w:tcPr>
            <w:tcW w:type="dxa" w:w="5112"/>
            <w:vAlign w:val="center"/>
          </w:tcPr>
          <w:p>
            <w:pPr>
              <w:spacing w:after="40"/>
            </w:pPr>
            <w:r/>
            <w:r>
              <w:rPr>
                <w:rFonts w:ascii="Aptos" w:hAnsi="Aptos"/>
                <w:b w:val="0"/>
                <w:sz w:val="19"/>
              </w:rPr>
              <w:t>Proposed page structure</w:t>
            </w:r>
          </w:p>
        </w:tc>
        <w:tc>
          <w:tcPr>
            <w:tcW w:type="dxa" w:w="5112"/>
            <w:vAlign w:val="center"/>
          </w:tcPr>
          <w:p>
            <w:pPr>
              <w:spacing w:after="40"/>
            </w:pPr>
            <w:r/>
            <w:r>
              <w:rPr>
                <w:rFonts w:ascii="Aptos" w:hAnsi="Aptos"/>
                <w:b w:val="0"/>
                <w:sz w:val="19"/>
              </w:rPr>
            </w:r>
          </w:p>
        </w:tc>
      </w:tr>
      <w:tr>
        <w:tc>
          <w:tcPr>
            <w:tcW w:type="dxa" w:w="5112"/>
            <w:vAlign w:val="center"/>
            <w:shd w:fill="F5F8FA"/>
          </w:tcPr>
          <w:p>
            <w:pPr>
              <w:spacing w:after="40"/>
            </w:pPr>
            <w:r/>
            <w:r>
              <w:rPr>
                <w:rFonts w:ascii="Aptos" w:hAnsi="Aptos"/>
                <w:b w:val="0"/>
                <w:sz w:val="19"/>
              </w:rPr>
              <w:t>Features feasible for first release</w:t>
            </w:r>
          </w:p>
        </w:tc>
        <w:tc>
          <w:tcPr>
            <w:tcW w:type="dxa" w:w="5112"/>
            <w:vAlign w:val="center"/>
            <w:shd w:fill="F5F8FA"/>
          </w:tcPr>
          <w:p>
            <w:pPr>
              <w:spacing w:after="40"/>
            </w:pPr>
            <w:r/>
            <w:r>
              <w:rPr>
                <w:rFonts w:ascii="Aptos" w:hAnsi="Aptos"/>
                <w:b w:val="0"/>
                <w:sz w:val="19"/>
              </w:rPr>
            </w:r>
          </w:p>
        </w:tc>
      </w:tr>
      <w:tr>
        <w:tc>
          <w:tcPr>
            <w:tcW w:type="dxa" w:w="5112"/>
            <w:vAlign w:val="center"/>
          </w:tcPr>
          <w:p>
            <w:pPr>
              <w:spacing w:after="40"/>
            </w:pPr>
            <w:r/>
            <w:r>
              <w:rPr>
                <w:rFonts w:ascii="Aptos" w:hAnsi="Aptos"/>
                <w:b w:val="0"/>
                <w:sz w:val="19"/>
              </w:rPr>
              <w:t>Features recommended for later</w:t>
            </w:r>
          </w:p>
        </w:tc>
        <w:tc>
          <w:tcPr>
            <w:tcW w:type="dxa" w:w="5112"/>
            <w:vAlign w:val="center"/>
          </w:tcPr>
          <w:p>
            <w:pPr>
              <w:spacing w:after="40"/>
            </w:pPr>
            <w:r/>
            <w:r>
              <w:rPr>
                <w:rFonts w:ascii="Aptos" w:hAnsi="Aptos"/>
                <w:b w:val="0"/>
                <w:sz w:val="19"/>
              </w:rPr>
            </w:r>
          </w:p>
        </w:tc>
      </w:tr>
      <w:tr>
        <w:tc>
          <w:tcPr>
            <w:tcW w:type="dxa" w:w="5112"/>
            <w:vAlign w:val="center"/>
            <w:shd w:fill="F5F8FA"/>
          </w:tcPr>
          <w:p>
            <w:pPr>
              <w:spacing w:after="40"/>
            </w:pPr>
            <w:r/>
            <w:r>
              <w:rPr>
                <w:rFonts w:ascii="Aptos" w:hAnsi="Aptos"/>
                <w:b w:val="0"/>
                <w:sz w:val="19"/>
              </w:rPr>
              <w:t>Information still required</w:t>
            </w:r>
          </w:p>
        </w:tc>
        <w:tc>
          <w:tcPr>
            <w:tcW w:type="dxa" w:w="5112"/>
            <w:vAlign w:val="center"/>
            <w:shd w:fill="F5F8FA"/>
          </w:tcPr>
          <w:p>
            <w:pPr>
              <w:spacing w:after="40"/>
            </w:pPr>
            <w:r/>
            <w:r>
              <w:rPr>
                <w:rFonts w:ascii="Aptos" w:hAnsi="Aptos"/>
                <w:b w:val="0"/>
                <w:sz w:val="19"/>
              </w:rPr>
            </w:r>
          </w:p>
        </w:tc>
      </w:tr>
      <w:tr>
        <w:tc>
          <w:tcPr>
            <w:tcW w:type="dxa" w:w="5112"/>
            <w:vAlign w:val="center"/>
          </w:tcPr>
          <w:p>
            <w:pPr>
              <w:spacing w:after="40"/>
            </w:pPr>
            <w:r/>
            <w:r>
              <w:rPr>
                <w:rFonts w:ascii="Aptos" w:hAnsi="Aptos"/>
                <w:b w:val="0"/>
                <w:sz w:val="19"/>
              </w:rPr>
              <w:t>Follow-up owner and date</w:t>
            </w:r>
          </w:p>
        </w:tc>
        <w:tc>
          <w:tcPr>
            <w:tcW w:type="dxa" w:w="5112"/>
            <w:vAlign w:val="center"/>
          </w:tcPr>
          <w:p>
            <w:pPr>
              <w:spacing w:after="40"/>
            </w:pPr>
            <w:r/>
            <w:r>
              <w:rPr>
                <w:rFonts w:ascii="Aptos" w:hAnsi="Aptos"/>
                <w:b w:val="0"/>
                <w:sz w:val="19"/>
              </w:rPr>
            </w:r>
          </w:p>
        </w:tc>
      </w:tr>
    </w:tbl>
    <w:p>
      <w:pPr>
        <w:spacing w:after="20"/>
      </w:pPr>
    </w:p>
    <w:sectPr w:rsidR="00FC693F" w:rsidRPr="0006063C" w:rsidSect="00034616">
      <w:pgSz w:w="12240" w:h="15840"/>
      <w:pgMar w:top="936"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6374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355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8A8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B355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Pillar Requirements Workbook</dc:title>
  <dc:subject>Fill-in requirements template for HealthX pillar pages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