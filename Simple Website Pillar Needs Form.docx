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Pillar Needs Form</w:t>
      </w:r>
    </w:p>
    <w:p>
      <w:r>
        <w:rPr>
          <w:i/>
          <w:color w:val="008A8A"/>
        </w:rPr>
        <w:t>A simple form for collecting the initial ideas of each pillar team</w:t>
      </w:r>
    </w:p>
    <w:p>
      <w:r>
        <w:t>Hi pillar teams! Please use the table for your pillar to share the general content and features you would like on the HealthX website. You do not need to provide technical details or final wording yet. Short answers, bullet points, links, or example websites are welcome. If you have no preference, write “No preference”.</w:t>
      </w:r>
    </w:p>
    <w:p>
      <w:r>
        <w:t>The Technology Team will use your responses to propose the page layout and decide how the requested features can be implemented.</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0B3558"/>
          </w:tcPr>
          <w:p>
            <w:r>
              <w:rPr>
                <w:rFonts w:ascii="Aptos" w:hAnsi="Aptos"/>
                <w:b/>
                <w:color w:val="FFFFFF"/>
                <w:sz w:val="20"/>
              </w:rPr>
              <w:t>General details</w:t>
            </w:r>
          </w:p>
        </w:tc>
        <w:tc>
          <w:tcPr>
            <w:tcW w:type="dxa" w:w="5040"/>
            <w:shd w:fill="0B3558"/>
          </w:tcPr>
          <w:p>
            <w:r>
              <w:rPr>
                <w:rFonts w:ascii="Aptos" w:hAnsi="Aptos"/>
                <w:b/>
                <w:color w:val="FFFFFF"/>
                <w:sz w:val="20"/>
              </w:rPr>
              <w:t>Your response</w:t>
            </w:r>
          </w:p>
        </w:tc>
      </w:tr>
      <w:tr>
        <w:tc>
          <w:tcPr>
            <w:tcW w:type="dxa" w:w="5040"/>
            <w:shd w:fill="F5F8FA"/>
          </w:tcPr>
          <w:p>
            <w:r>
              <w:rPr>
                <w:rFonts w:ascii="Aptos" w:hAnsi="Aptos"/>
                <w:sz w:val="20"/>
              </w:rPr>
              <w:t>Pillar name</w:t>
            </w:r>
          </w:p>
        </w:tc>
        <w:tc>
          <w:tcPr>
            <w:tcW w:type="dxa" w:w="5040"/>
          </w:tcPr>
          <w:p>
            <w:r>
              <w:rPr>
                <w:rFonts w:ascii="Aptos" w:hAnsi="Aptos"/>
                <w:sz w:val="20"/>
              </w:rPr>
            </w:r>
          </w:p>
        </w:tc>
      </w:tr>
      <w:tr>
        <w:tc>
          <w:tcPr>
            <w:tcW w:type="dxa" w:w="5040"/>
            <w:shd w:fill="F5F8FA"/>
          </w:tcPr>
          <w:p>
            <w:r>
              <w:rPr>
                <w:rFonts w:ascii="Aptos" w:hAnsi="Aptos"/>
                <w:sz w:val="20"/>
              </w:rPr>
              <w:t>Person completing this form</w:t>
            </w:r>
          </w:p>
        </w:tc>
        <w:tc>
          <w:tcPr>
            <w:tcW w:type="dxa" w:w="5040"/>
          </w:tcPr>
          <w:p>
            <w:r>
              <w:rPr>
                <w:rFonts w:ascii="Aptos" w:hAnsi="Aptos"/>
                <w:sz w:val="20"/>
              </w:rPr>
            </w:r>
          </w:p>
        </w:tc>
      </w:tr>
      <w:tr>
        <w:tc>
          <w:tcPr>
            <w:tcW w:type="dxa" w:w="5040"/>
            <w:shd w:fill="F5F8FA"/>
          </w:tcPr>
          <w:p>
            <w:r>
              <w:rPr>
                <w:rFonts w:ascii="Aptos" w:hAnsi="Aptos"/>
                <w:sz w:val="20"/>
              </w:rPr>
              <w:t>Best contact for follow-up</w:t>
            </w:r>
          </w:p>
        </w:tc>
        <w:tc>
          <w:tcPr>
            <w:tcW w:type="dxa" w:w="5040"/>
          </w:tcPr>
          <w:p>
            <w:r>
              <w:rPr>
                <w:rFonts w:ascii="Aptos" w:hAnsi="Aptos"/>
                <w:sz w:val="20"/>
              </w:rPr>
            </w:r>
          </w:p>
        </w:tc>
      </w:tr>
      <w:tr>
        <w:tc>
          <w:tcPr>
            <w:tcW w:type="dxa" w:w="5040"/>
            <w:shd w:fill="F5F8FA"/>
          </w:tcPr>
          <w:p>
            <w:r>
              <w:rPr>
                <w:rFonts w:ascii="Aptos" w:hAnsi="Aptos"/>
                <w:sz w:val="20"/>
              </w:rPr>
              <w:t>Link to AGM slides or existing materials</w:t>
            </w:r>
          </w:p>
        </w:tc>
        <w:tc>
          <w:tcPr>
            <w:tcW w:type="dxa" w:w="5040"/>
          </w:tcPr>
          <w:p>
            <w:r>
              <w:rPr>
                <w:rFonts w:ascii="Aptos" w:hAnsi="Aptos"/>
                <w:sz w:val="20"/>
              </w:rPr>
            </w:r>
          </w:p>
        </w:tc>
      </w:tr>
    </w:tbl>
    <w:p/>
    <w:p>
      <w:r>
        <w:br w:type="page"/>
      </w:r>
    </w:p>
    <w:p>
      <w:pPr>
        <w:pStyle w:val="Heading1"/>
        <w:spacing w:before="240"/>
      </w:pPr>
      <w:r>
        <w:t>Pillar 1</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0B3558"/>
          </w:tcPr>
          <w:p>
            <w:r>
              <w:rPr>
                <w:rFonts w:ascii="Aptos" w:hAnsi="Aptos"/>
                <w:b/>
                <w:color w:val="FFFFFF"/>
                <w:sz w:val="20"/>
              </w:rPr>
              <w:t>Please tell us about your pillar</w:t>
            </w:r>
          </w:p>
        </w:tc>
        <w:tc>
          <w:tcPr>
            <w:tcW w:type="dxa" w:w="5040"/>
            <w:shd w:fill="0B3558"/>
          </w:tcPr>
          <w:p>
            <w:r>
              <w:rPr>
                <w:rFonts w:ascii="Aptos" w:hAnsi="Aptos"/>
                <w:b/>
                <w:color w:val="FFFFFF"/>
                <w:sz w:val="20"/>
              </w:rPr>
              <w:t>Your response</w:t>
            </w:r>
          </w:p>
        </w:tc>
      </w:tr>
      <w:tr>
        <w:tc>
          <w:tcPr>
            <w:tcW w:type="dxa" w:w="5040"/>
            <w:shd w:fill="F5F8FA"/>
          </w:tcPr>
          <w:p>
            <w:r>
              <w:rPr>
                <w:rFonts w:ascii="Aptos" w:hAnsi="Aptos"/>
                <w:sz w:val="20"/>
              </w:rPr>
              <w:t>1. What is your pillar about?</w:t>
            </w:r>
          </w:p>
        </w:tc>
        <w:tc>
          <w:tcPr>
            <w:tcW w:type="dxa" w:w="5040"/>
          </w:tcPr>
          <w:p>
            <w:r>
              <w:rPr>
                <w:rFonts w:ascii="Aptos" w:hAnsi="Aptos"/>
                <w:sz w:val="20"/>
              </w:rPr>
            </w:r>
          </w:p>
        </w:tc>
      </w:tr>
      <w:tr>
        <w:tc>
          <w:tcPr>
            <w:tcW w:type="dxa" w:w="5040"/>
            <w:shd w:fill="F5F8FA"/>
          </w:tcPr>
          <w:p>
            <w:r>
              <w:rPr>
                <w:rFonts w:ascii="Aptos" w:hAnsi="Aptos"/>
                <w:sz w:val="20"/>
              </w:rPr>
              <w:t>2. What short description should appear at the top of the page?</w:t>
            </w:r>
          </w:p>
        </w:tc>
        <w:tc>
          <w:tcPr>
            <w:tcW w:type="dxa" w:w="5040"/>
          </w:tcPr>
          <w:p>
            <w:r>
              <w:rPr>
                <w:rFonts w:ascii="Aptos" w:hAnsi="Aptos"/>
                <w:sz w:val="20"/>
              </w:rPr>
            </w:r>
          </w:p>
        </w:tc>
      </w:tr>
      <w:tr>
        <w:tc>
          <w:tcPr>
            <w:tcW w:type="dxa" w:w="5040"/>
            <w:shd w:fill="F5F8FA"/>
          </w:tcPr>
          <w:p>
            <w:r>
              <w:rPr>
                <w:rFonts w:ascii="Aptos" w:hAnsi="Aptos"/>
                <w:sz w:val="20"/>
              </w:rPr>
              <w:t>3. What important content should we highlight?</w:t>
              <w:br/>
              <w:t>Examples: programmes, achievements, advisors, partners, projects, resources</w:t>
            </w:r>
          </w:p>
        </w:tc>
        <w:tc>
          <w:tcPr>
            <w:tcW w:type="dxa" w:w="5040"/>
          </w:tcPr>
          <w:p>
            <w:r>
              <w:rPr>
                <w:rFonts w:ascii="Aptos" w:hAnsi="Aptos"/>
                <w:sz w:val="20"/>
              </w:rPr>
            </w:r>
          </w:p>
        </w:tc>
      </w:tr>
      <w:tr>
        <w:tc>
          <w:tcPr>
            <w:tcW w:type="dxa" w:w="5040"/>
            <w:shd w:fill="F5F8FA"/>
          </w:tcPr>
          <w:p>
            <w:r>
              <w:rPr>
                <w:rFonts w:ascii="Aptos" w:hAnsi="Aptos"/>
                <w:sz w:val="20"/>
              </w:rPr>
              <w:t>4. Are there any sub-pillars or sections you want included?</w:t>
            </w:r>
          </w:p>
        </w:tc>
        <w:tc>
          <w:tcPr>
            <w:tcW w:type="dxa" w:w="5040"/>
          </w:tcPr>
          <w:p>
            <w:r>
              <w:rPr>
                <w:rFonts w:ascii="Aptos" w:hAnsi="Aptos"/>
                <w:sz w:val="20"/>
              </w:rPr>
            </w:r>
          </w:p>
        </w:tc>
      </w:tr>
      <w:tr>
        <w:tc>
          <w:tcPr>
            <w:tcW w:type="dxa" w:w="5040"/>
            <w:shd w:fill="F5F8FA"/>
          </w:tcPr>
          <w:p>
            <w:r>
              <w:rPr>
                <w:rFonts w:ascii="Aptos" w:hAnsi="Aptos"/>
                <w:sz w:val="20"/>
              </w:rPr>
              <w:t>5. How would you like the page to be laid out?</w:t>
              <w:br/>
              <w:t>You may attach a sketch, slide, or example website.</w:t>
            </w:r>
          </w:p>
        </w:tc>
        <w:tc>
          <w:tcPr>
            <w:tcW w:type="dxa" w:w="5040"/>
          </w:tcPr>
          <w:p>
            <w:r>
              <w:rPr>
                <w:rFonts w:ascii="Aptos" w:hAnsi="Aptos"/>
                <w:sz w:val="20"/>
              </w:rPr>
            </w:r>
          </w:p>
        </w:tc>
      </w:tr>
      <w:tr>
        <w:tc>
          <w:tcPr>
            <w:tcW w:type="dxa" w:w="5040"/>
            <w:shd w:fill="F5F8FA"/>
          </w:tcPr>
          <w:p>
            <w:r>
              <w:rPr>
                <w:rFonts w:ascii="Aptos" w:hAnsi="Aptos"/>
                <w:sz w:val="20"/>
              </w:rPr>
              <w:t>6. Are there any specific features you want?</w:t>
              <w:br/>
              <w:t>Examples: event sign-up, contact form, image gallery, resource downloads, news, FAQs, interactive elements</w:t>
            </w:r>
          </w:p>
        </w:tc>
        <w:tc>
          <w:tcPr>
            <w:tcW w:type="dxa" w:w="5040"/>
          </w:tcPr>
          <w:p>
            <w:r>
              <w:rPr>
                <w:rFonts w:ascii="Aptos" w:hAnsi="Aptos"/>
                <w:sz w:val="20"/>
              </w:rPr>
            </w:r>
          </w:p>
        </w:tc>
      </w:tr>
      <w:tr>
        <w:tc>
          <w:tcPr>
            <w:tcW w:type="dxa" w:w="5040"/>
            <w:shd w:fill="F5F8FA"/>
          </w:tcPr>
          <w:p>
            <w:r>
              <w:rPr>
                <w:rFonts w:ascii="Aptos" w:hAnsi="Aptos"/>
                <w:sz w:val="20"/>
              </w:rPr>
              <w:t>7. Are there any events you want included on the HealthX timeline?</w:t>
              <w:br/>
              <w:t>Please include the event name, date, time, and link if available.</w:t>
            </w:r>
          </w:p>
        </w:tc>
        <w:tc>
          <w:tcPr>
            <w:tcW w:type="dxa" w:w="5040"/>
          </w:tcPr>
          <w:p>
            <w:r>
              <w:rPr>
                <w:rFonts w:ascii="Aptos" w:hAnsi="Aptos"/>
                <w:sz w:val="20"/>
              </w:rPr>
            </w:r>
          </w:p>
        </w:tc>
      </w:tr>
      <w:tr>
        <w:tc>
          <w:tcPr>
            <w:tcW w:type="dxa" w:w="5040"/>
            <w:shd w:fill="F5F8FA"/>
          </w:tcPr>
          <w:p>
            <w:r>
              <w:rPr>
                <w:rFonts w:ascii="Aptos" w:hAnsi="Aptos"/>
                <w:sz w:val="20"/>
              </w:rPr>
              <w:t>8. Is there anything else we should know?</w:t>
            </w:r>
          </w:p>
        </w:tc>
        <w:tc>
          <w:tcPr>
            <w:tcW w:type="dxa" w:w="5040"/>
          </w:tcPr>
          <w:p>
            <w:r>
              <w:rPr>
                <w:rFonts w:ascii="Aptos" w:hAnsi="Aptos"/>
                <w:sz w:val="20"/>
              </w:rPr>
            </w:r>
          </w:p>
        </w:tc>
      </w:tr>
    </w:tbl>
    <w:p/>
    <w:p>
      <w:r>
        <w:t>Optional: attach any images, mock-ups, examples, or existing write-ups that would help us understand your preference.</w:t>
      </w:r>
    </w:p>
    <w:p>
      <w:r>
        <w:br w:type="page"/>
      </w:r>
    </w:p>
    <w:p>
      <w:pPr>
        <w:pStyle w:val="Heading1"/>
        <w:spacing w:before="240"/>
      </w:pPr>
      <w:r>
        <w:t>Pillar 2</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0B3558"/>
          </w:tcPr>
          <w:p>
            <w:r>
              <w:rPr>
                <w:rFonts w:ascii="Aptos" w:hAnsi="Aptos"/>
                <w:b/>
                <w:color w:val="FFFFFF"/>
                <w:sz w:val="20"/>
              </w:rPr>
              <w:t>Please tell us about your pillar</w:t>
            </w:r>
          </w:p>
        </w:tc>
        <w:tc>
          <w:tcPr>
            <w:tcW w:type="dxa" w:w="5040"/>
            <w:shd w:fill="0B3558"/>
          </w:tcPr>
          <w:p>
            <w:r>
              <w:rPr>
                <w:rFonts w:ascii="Aptos" w:hAnsi="Aptos"/>
                <w:b/>
                <w:color w:val="FFFFFF"/>
                <w:sz w:val="20"/>
              </w:rPr>
              <w:t>Your response</w:t>
            </w:r>
          </w:p>
        </w:tc>
      </w:tr>
      <w:tr>
        <w:tc>
          <w:tcPr>
            <w:tcW w:type="dxa" w:w="5040"/>
            <w:shd w:fill="F5F8FA"/>
          </w:tcPr>
          <w:p>
            <w:r>
              <w:rPr>
                <w:rFonts w:ascii="Aptos" w:hAnsi="Aptos"/>
                <w:sz w:val="20"/>
              </w:rPr>
              <w:t>1. What is your pillar about?</w:t>
            </w:r>
          </w:p>
        </w:tc>
        <w:tc>
          <w:tcPr>
            <w:tcW w:type="dxa" w:w="5040"/>
          </w:tcPr>
          <w:p>
            <w:r>
              <w:rPr>
                <w:rFonts w:ascii="Aptos" w:hAnsi="Aptos"/>
                <w:sz w:val="20"/>
              </w:rPr>
            </w:r>
          </w:p>
        </w:tc>
      </w:tr>
      <w:tr>
        <w:tc>
          <w:tcPr>
            <w:tcW w:type="dxa" w:w="5040"/>
            <w:shd w:fill="F5F8FA"/>
          </w:tcPr>
          <w:p>
            <w:r>
              <w:rPr>
                <w:rFonts w:ascii="Aptos" w:hAnsi="Aptos"/>
                <w:sz w:val="20"/>
              </w:rPr>
              <w:t>2. What short description should appear at the top of the page?</w:t>
            </w:r>
          </w:p>
        </w:tc>
        <w:tc>
          <w:tcPr>
            <w:tcW w:type="dxa" w:w="5040"/>
          </w:tcPr>
          <w:p>
            <w:r>
              <w:rPr>
                <w:rFonts w:ascii="Aptos" w:hAnsi="Aptos"/>
                <w:sz w:val="20"/>
              </w:rPr>
            </w:r>
          </w:p>
        </w:tc>
      </w:tr>
      <w:tr>
        <w:tc>
          <w:tcPr>
            <w:tcW w:type="dxa" w:w="5040"/>
            <w:shd w:fill="F5F8FA"/>
          </w:tcPr>
          <w:p>
            <w:r>
              <w:rPr>
                <w:rFonts w:ascii="Aptos" w:hAnsi="Aptos"/>
                <w:sz w:val="20"/>
              </w:rPr>
              <w:t>3. What important content should we highlight?</w:t>
              <w:br/>
              <w:t>Examples: programmes, achievements, advisors, partners, projects, resources</w:t>
            </w:r>
          </w:p>
        </w:tc>
        <w:tc>
          <w:tcPr>
            <w:tcW w:type="dxa" w:w="5040"/>
          </w:tcPr>
          <w:p>
            <w:r>
              <w:rPr>
                <w:rFonts w:ascii="Aptos" w:hAnsi="Aptos"/>
                <w:sz w:val="20"/>
              </w:rPr>
            </w:r>
          </w:p>
        </w:tc>
      </w:tr>
      <w:tr>
        <w:tc>
          <w:tcPr>
            <w:tcW w:type="dxa" w:w="5040"/>
            <w:shd w:fill="F5F8FA"/>
          </w:tcPr>
          <w:p>
            <w:r>
              <w:rPr>
                <w:rFonts w:ascii="Aptos" w:hAnsi="Aptos"/>
                <w:sz w:val="20"/>
              </w:rPr>
              <w:t>4. Are there any sub-pillars or sections you want included?</w:t>
            </w:r>
          </w:p>
        </w:tc>
        <w:tc>
          <w:tcPr>
            <w:tcW w:type="dxa" w:w="5040"/>
          </w:tcPr>
          <w:p>
            <w:r>
              <w:rPr>
                <w:rFonts w:ascii="Aptos" w:hAnsi="Aptos"/>
                <w:sz w:val="20"/>
              </w:rPr>
            </w:r>
          </w:p>
        </w:tc>
      </w:tr>
      <w:tr>
        <w:tc>
          <w:tcPr>
            <w:tcW w:type="dxa" w:w="5040"/>
            <w:shd w:fill="F5F8FA"/>
          </w:tcPr>
          <w:p>
            <w:r>
              <w:rPr>
                <w:rFonts w:ascii="Aptos" w:hAnsi="Aptos"/>
                <w:sz w:val="20"/>
              </w:rPr>
              <w:t>5. How would you like the page to be laid out?</w:t>
              <w:br/>
              <w:t>You may attach a sketch, slide, or example website.</w:t>
            </w:r>
          </w:p>
        </w:tc>
        <w:tc>
          <w:tcPr>
            <w:tcW w:type="dxa" w:w="5040"/>
          </w:tcPr>
          <w:p>
            <w:r>
              <w:rPr>
                <w:rFonts w:ascii="Aptos" w:hAnsi="Aptos"/>
                <w:sz w:val="20"/>
              </w:rPr>
            </w:r>
          </w:p>
        </w:tc>
      </w:tr>
      <w:tr>
        <w:tc>
          <w:tcPr>
            <w:tcW w:type="dxa" w:w="5040"/>
            <w:shd w:fill="F5F8FA"/>
          </w:tcPr>
          <w:p>
            <w:r>
              <w:rPr>
                <w:rFonts w:ascii="Aptos" w:hAnsi="Aptos"/>
                <w:sz w:val="20"/>
              </w:rPr>
              <w:t>6. Are there any specific features you want?</w:t>
              <w:br/>
              <w:t>Examples: event sign-up, contact form, image gallery, resource downloads, news, FAQs, interactive elements</w:t>
            </w:r>
          </w:p>
        </w:tc>
        <w:tc>
          <w:tcPr>
            <w:tcW w:type="dxa" w:w="5040"/>
          </w:tcPr>
          <w:p>
            <w:r>
              <w:rPr>
                <w:rFonts w:ascii="Aptos" w:hAnsi="Aptos"/>
                <w:sz w:val="20"/>
              </w:rPr>
            </w:r>
          </w:p>
        </w:tc>
      </w:tr>
      <w:tr>
        <w:tc>
          <w:tcPr>
            <w:tcW w:type="dxa" w:w="5040"/>
            <w:shd w:fill="F5F8FA"/>
          </w:tcPr>
          <w:p>
            <w:r>
              <w:rPr>
                <w:rFonts w:ascii="Aptos" w:hAnsi="Aptos"/>
                <w:sz w:val="20"/>
              </w:rPr>
              <w:t>7. Are there any events you want included on the HealthX timeline?</w:t>
              <w:br/>
              <w:t>Please include the event name, date, time, and link if available.</w:t>
            </w:r>
          </w:p>
        </w:tc>
        <w:tc>
          <w:tcPr>
            <w:tcW w:type="dxa" w:w="5040"/>
          </w:tcPr>
          <w:p>
            <w:r>
              <w:rPr>
                <w:rFonts w:ascii="Aptos" w:hAnsi="Aptos"/>
                <w:sz w:val="20"/>
              </w:rPr>
            </w:r>
          </w:p>
        </w:tc>
      </w:tr>
      <w:tr>
        <w:tc>
          <w:tcPr>
            <w:tcW w:type="dxa" w:w="5040"/>
            <w:shd w:fill="F5F8FA"/>
          </w:tcPr>
          <w:p>
            <w:r>
              <w:rPr>
                <w:rFonts w:ascii="Aptos" w:hAnsi="Aptos"/>
                <w:sz w:val="20"/>
              </w:rPr>
              <w:t>8. Is there anything else we should know?</w:t>
            </w:r>
          </w:p>
        </w:tc>
        <w:tc>
          <w:tcPr>
            <w:tcW w:type="dxa" w:w="5040"/>
          </w:tcPr>
          <w:p>
            <w:r>
              <w:rPr>
                <w:rFonts w:ascii="Aptos" w:hAnsi="Aptos"/>
                <w:sz w:val="20"/>
              </w:rPr>
            </w:r>
          </w:p>
        </w:tc>
      </w:tr>
    </w:tbl>
    <w:p/>
    <w:p>
      <w:r>
        <w:t>Optional: attach any images, mock-ups, examples, or existing write-ups that would help us understand your preference.</w:t>
      </w:r>
    </w:p>
    <w:p>
      <w:r>
        <w:br w:type="page"/>
      </w:r>
    </w:p>
    <w:p>
      <w:pPr>
        <w:pStyle w:val="Heading1"/>
        <w:spacing w:before="240"/>
      </w:pPr>
      <w:r>
        <w:t>Pillar 3</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0B3558"/>
          </w:tcPr>
          <w:p>
            <w:r>
              <w:rPr>
                <w:rFonts w:ascii="Aptos" w:hAnsi="Aptos"/>
                <w:b/>
                <w:color w:val="FFFFFF"/>
                <w:sz w:val="20"/>
              </w:rPr>
              <w:t>Please tell us about your pillar</w:t>
            </w:r>
          </w:p>
        </w:tc>
        <w:tc>
          <w:tcPr>
            <w:tcW w:type="dxa" w:w="5040"/>
            <w:shd w:fill="0B3558"/>
          </w:tcPr>
          <w:p>
            <w:r>
              <w:rPr>
                <w:rFonts w:ascii="Aptos" w:hAnsi="Aptos"/>
                <w:b/>
                <w:color w:val="FFFFFF"/>
                <w:sz w:val="20"/>
              </w:rPr>
              <w:t>Your response</w:t>
            </w:r>
          </w:p>
        </w:tc>
      </w:tr>
      <w:tr>
        <w:tc>
          <w:tcPr>
            <w:tcW w:type="dxa" w:w="5040"/>
            <w:shd w:fill="F5F8FA"/>
          </w:tcPr>
          <w:p>
            <w:r>
              <w:rPr>
                <w:rFonts w:ascii="Aptos" w:hAnsi="Aptos"/>
                <w:sz w:val="20"/>
              </w:rPr>
              <w:t>1. What is your pillar about?</w:t>
            </w:r>
          </w:p>
        </w:tc>
        <w:tc>
          <w:tcPr>
            <w:tcW w:type="dxa" w:w="5040"/>
          </w:tcPr>
          <w:p>
            <w:r>
              <w:rPr>
                <w:rFonts w:ascii="Aptos" w:hAnsi="Aptos"/>
                <w:sz w:val="20"/>
              </w:rPr>
            </w:r>
          </w:p>
        </w:tc>
      </w:tr>
      <w:tr>
        <w:tc>
          <w:tcPr>
            <w:tcW w:type="dxa" w:w="5040"/>
            <w:shd w:fill="F5F8FA"/>
          </w:tcPr>
          <w:p>
            <w:r>
              <w:rPr>
                <w:rFonts w:ascii="Aptos" w:hAnsi="Aptos"/>
                <w:sz w:val="20"/>
              </w:rPr>
              <w:t>2. What short description should appear at the top of the page?</w:t>
            </w:r>
          </w:p>
        </w:tc>
        <w:tc>
          <w:tcPr>
            <w:tcW w:type="dxa" w:w="5040"/>
          </w:tcPr>
          <w:p>
            <w:r>
              <w:rPr>
                <w:rFonts w:ascii="Aptos" w:hAnsi="Aptos"/>
                <w:sz w:val="20"/>
              </w:rPr>
            </w:r>
          </w:p>
        </w:tc>
      </w:tr>
      <w:tr>
        <w:tc>
          <w:tcPr>
            <w:tcW w:type="dxa" w:w="5040"/>
            <w:shd w:fill="F5F8FA"/>
          </w:tcPr>
          <w:p>
            <w:r>
              <w:rPr>
                <w:rFonts w:ascii="Aptos" w:hAnsi="Aptos"/>
                <w:sz w:val="20"/>
              </w:rPr>
              <w:t>3. What important content should we highlight?</w:t>
              <w:br/>
              <w:t>Examples: programmes, achievements, advisors, partners, projects, resources</w:t>
            </w:r>
          </w:p>
        </w:tc>
        <w:tc>
          <w:tcPr>
            <w:tcW w:type="dxa" w:w="5040"/>
          </w:tcPr>
          <w:p>
            <w:r>
              <w:rPr>
                <w:rFonts w:ascii="Aptos" w:hAnsi="Aptos"/>
                <w:sz w:val="20"/>
              </w:rPr>
            </w:r>
          </w:p>
        </w:tc>
      </w:tr>
      <w:tr>
        <w:tc>
          <w:tcPr>
            <w:tcW w:type="dxa" w:w="5040"/>
            <w:shd w:fill="F5F8FA"/>
          </w:tcPr>
          <w:p>
            <w:r>
              <w:rPr>
                <w:rFonts w:ascii="Aptos" w:hAnsi="Aptos"/>
                <w:sz w:val="20"/>
              </w:rPr>
              <w:t>4. Are there any sub-pillars or sections you want included?</w:t>
            </w:r>
          </w:p>
        </w:tc>
        <w:tc>
          <w:tcPr>
            <w:tcW w:type="dxa" w:w="5040"/>
          </w:tcPr>
          <w:p>
            <w:r>
              <w:rPr>
                <w:rFonts w:ascii="Aptos" w:hAnsi="Aptos"/>
                <w:sz w:val="20"/>
              </w:rPr>
            </w:r>
          </w:p>
        </w:tc>
      </w:tr>
      <w:tr>
        <w:tc>
          <w:tcPr>
            <w:tcW w:type="dxa" w:w="5040"/>
            <w:shd w:fill="F5F8FA"/>
          </w:tcPr>
          <w:p>
            <w:r>
              <w:rPr>
                <w:rFonts w:ascii="Aptos" w:hAnsi="Aptos"/>
                <w:sz w:val="20"/>
              </w:rPr>
              <w:t>5. How would you like the page to be laid out?</w:t>
              <w:br/>
              <w:t>You may attach a sketch, slide, or example website.</w:t>
            </w:r>
          </w:p>
        </w:tc>
        <w:tc>
          <w:tcPr>
            <w:tcW w:type="dxa" w:w="5040"/>
          </w:tcPr>
          <w:p>
            <w:r>
              <w:rPr>
                <w:rFonts w:ascii="Aptos" w:hAnsi="Aptos"/>
                <w:sz w:val="20"/>
              </w:rPr>
            </w:r>
          </w:p>
        </w:tc>
      </w:tr>
      <w:tr>
        <w:tc>
          <w:tcPr>
            <w:tcW w:type="dxa" w:w="5040"/>
            <w:shd w:fill="F5F8FA"/>
          </w:tcPr>
          <w:p>
            <w:r>
              <w:rPr>
                <w:rFonts w:ascii="Aptos" w:hAnsi="Aptos"/>
                <w:sz w:val="20"/>
              </w:rPr>
              <w:t>6. Are there any specific features you want?</w:t>
              <w:br/>
              <w:t>Examples: event sign-up, contact form, image gallery, resource downloads, news, FAQs, interactive elements</w:t>
            </w:r>
          </w:p>
        </w:tc>
        <w:tc>
          <w:tcPr>
            <w:tcW w:type="dxa" w:w="5040"/>
          </w:tcPr>
          <w:p>
            <w:r>
              <w:rPr>
                <w:rFonts w:ascii="Aptos" w:hAnsi="Aptos"/>
                <w:sz w:val="20"/>
              </w:rPr>
            </w:r>
          </w:p>
        </w:tc>
      </w:tr>
      <w:tr>
        <w:tc>
          <w:tcPr>
            <w:tcW w:type="dxa" w:w="5040"/>
            <w:shd w:fill="F5F8FA"/>
          </w:tcPr>
          <w:p>
            <w:r>
              <w:rPr>
                <w:rFonts w:ascii="Aptos" w:hAnsi="Aptos"/>
                <w:sz w:val="20"/>
              </w:rPr>
              <w:t>7. Are there any events you want included on the HealthX timeline?</w:t>
              <w:br/>
              <w:t>Please include the event name, date, time, and link if available.</w:t>
            </w:r>
          </w:p>
        </w:tc>
        <w:tc>
          <w:tcPr>
            <w:tcW w:type="dxa" w:w="5040"/>
          </w:tcPr>
          <w:p>
            <w:r>
              <w:rPr>
                <w:rFonts w:ascii="Aptos" w:hAnsi="Aptos"/>
                <w:sz w:val="20"/>
              </w:rPr>
            </w:r>
          </w:p>
        </w:tc>
      </w:tr>
      <w:tr>
        <w:tc>
          <w:tcPr>
            <w:tcW w:type="dxa" w:w="5040"/>
            <w:shd w:fill="F5F8FA"/>
          </w:tcPr>
          <w:p>
            <w:r>
              <w:rPr>
                <w:rFonts w:ascii="Aptos" w:hAnsi="Aptos"/>
                <w:sz w:val="20"/>
              </w:rPr>
              <w:t>8. Is there anything else we should know?</w:t>
            </w:r>
          </w:p>
        </w:tc>
        <w:tc>
          <w:tcPr>
            <w:tcW w:type="dxa" w:w="5040"/>
          </w:tcPr>
          <w:p>
            <w:r>
              <w:rPr>
                <w:rFonts w:ascii="Aptos" w:hAnsi="Aptos"/>
                <w:sz w:val="20"/>
              </w:rPr>
            </w:r>
          </w:p>
        </w:tc>
      </w:tr>
    </w:tbl>
    <w:p/>
    <w:p>
      <w:r>
        <w:t>Optional: attach any images, mock-ups, examples, or existing write-ups that would help us understand your preference.</w:t>
      </w:r>
    </w:p>
    <w:p>
      <w:r>
        <w:br w:type="page"/>
      </w:r>
    </w:p>
    <w:p>
      <w:pPr>
        <w:pStyle w:val="Heading1"/>
        <w:spacing w:before="240"/>
      </w:pPr>
      <w:r>
        <w:t>Pillar 4</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0B3558"/>
          </w:tcPr>
          <w:p>
            <w:r>
              <w:rPr>
                <w:rFonts w:ascii="Aptos" w:hAnsi="Aptos"/>
                <w:b/>
                <w:color w:val="FFFFFF"/>
                <w:sz w:val="20"/>
              </w:rPr>
              <w:t>Please tell us about your pillar</w:t>
            </w:r>
          </w:p>
        </w:tc>
        <w:tc>
          <w:tcPr>
            <w:tcW w:type="dxa" w:w="5040"/>
            <w:shd w:fill="0B3558"/>
          </w:tcPr>
          <w:p>
            <w:r>
              <w:rPr>
                <w:rFonts w:ascii="Aptos" w:hAnsi="Aptos"/>
                <w:b/>
                <w:color w:val="FFFFFF"/>
                <w:sz w:val="20"/>
              </w:rPr>
              <w:t>Your response</w:t>
            </w:r>
          </w:p>
        </w:tc>
      </w:tr>
      <w:tr>
        <w:tc>
          <w:tcPr>
            <w:tcW w:type="dxa" w:w="5040"/>
            <w:shd w:fill="F5F8FA"/>
          </w:tcPr>
          <w:p>
            <w:r>
              <w:rPr>
                <w:rFonts w:ascii="Aptos" w:hAnsi="Aptos"/>
                <w:sz w:val="20"/>
              </w:rPr>
              <w:t>1. What is your pillar about?</w:t>
            </w:r>
          </w:p>
        </w:tc>
        <w:tc>
          <w:tcPr>
            <w:tcW w:type="dxa" w:w="5040"/>
          </w:tcPr>
          <w:p>
            <w:r>
              <w:rPr>
                <w:rFonts w:ascii="Aptos" w:hAnsi="Aptos"/>
                <w:sz w:val="20"/>
              </w:rPr>
            </w:r>
          </w:p>
        </w:tc>
      </w:tr>
      <w:tr>
        <w:tc>
          <w:tcPr>
            <w:tcW w:type="dxa" w:w="5040"/>
            <w:shd w:fill="F5F8FA"/>
          </w:tcPr>
          <w:p>
            <w:r>
              <w:rPr>
                <w:rFonts w:ascii="Aptos" w:hAnsi="Aptos"/>
                <w:sz w:val="20"/>
              </w:rPr>
              <w:t>2. What short description should appear at the top of the page?</w:t>
            </w:r>
          </w:p>
        </w:tc>
        <w:tc>
          <w:tcPr>
            <w:tcW w:type="dxa" w:w="5040"/>
          </w:tcPr>
          <w:p>
            <w:r>
              <w:rPr>
                <w:rFonts w:ascii="Aptos" w:hAnsi="Aptos"/>
                <w:sz w:val="20"/>
              </w:rPr>
            </w:r>
          </w:p>
        </w:tc>
      </w:tr>
      <w:tr>
        <w:tc>
          <w:tcPr>
            <w:tcW w:type="dxa" w:w="5040"/>
            <w:shd w:fill="F5F8FA"/>
          </w:tcPr>
          <w:p>
            <w:r>
              <w:rPr>
                <w:rFonts w:ascii="Aptos" w:hAnsi="Aptos"/>
                <w:sz w:val="20"/>
              </w:rPr>
              <w:t>3. What important content should we highlight?</w:t>
              <w:br/>
              <w:t>Examples: programmes, achievements, advisors, partners, projects, resources</w:t>
            </w:r>
          </w:p>
        </w:tc>
        <w:tc>
          <w:tcPr>
            <w:tcW w:type="dxa" w:w="5040"/>
          </w:tcPr>
          <w:p>
            <w:r>
              <w:rPr>
                <w:rFonts w:ascii="Aptos" w:hAnsi="Aptos"/>
                <w:sz w:val="20"/>
              </w:rPr>
            </w:r>
          </w:p>
        </w:tc>
      </w:tr>
      <w:tr>
        <w:tc>
          <w:tcPr>
            <w:tcW w:type="dxa" w:w="5040"/>
            <w:shd w:fill="F5F8FA"/>
          </w:tcPr>
          <w:p>
            <w:r>
              <w:rPr>
                <w:rFonts w:ascii="Aptos" w:hAnsi="Aptos"/>
                <w:sz w:val="20"/>
              </w:rPr>
              <w:t>4. Are there any sub-pillars or sections you want included?</w:t>
            </w:r>
          </w:p>
        </w:tc>
        <w:tc>
          <w:tcPr>
            <w:tcW w:type="dxa" w:w="5040"/>
          </w:tcPr>
          <w:p>
            <w:r>
              <w:rPr>
                <w:rFonts w:ascii="Aptos" w:hAnsi="Aptos"/>
                <w:sz w:val="20"/>
              </w:rPr>
            </w:r>
          </w:p>
        </w:tc>
      </w:tr>
      <w:tr>
        <w:tc>
          <w:tcPr>
            <w:tcW w:type="dxa" w:w="5040"/>
            <w:shd w:fill="F5F8FA"/>
          </w:tcPr>
          <w:p>
            <w:r>
              <w:rPr>
                <w:rFonts w:ascii="Aptos" w:hAnsi="Aptos"/>
                <w:sz w:val="20"/>
              </w:rPr>
              <w:t>5. How would you like the page to be laid out?</w:t>
              <w:br/>
              <w:t>You may attach a sketch, slide, or example website.</w:t>
            </w:r>
          </w:p>
        </w:tc>
        <w:tc>
          <w:tcPr>
            <w:tcW w:type="dxa" w:w="5040"/>
          </w:tcPr>
          <w:p>
            <w:r>
              <w:rPr>
                <w:rFonts w:ascii="Aptos" w:hAnsi="Aptos"/>
                <w:sz w:val="20"/>
              </w:rPr>
            </w:r>
          </w:p>
        </w:tc>
      </w:tr>
      <w:tr>
        <w:tc>
          <w:tcPr>
            <w:tcW w:type="dxa" w:w="5040"/>
            <w:shd w:fill="F5F8FA"/>
          </w:tcPr>
          <w:p>
            <w:r>
              <w:rPr>
                <w:rFonts w:ascii="Aptos" w:hAnsi="Aptos"/>
                <w:sz w:val="20"/>
              </w:rPr>
              <w:t>6. Are there any specific features you want?</w:t>
              <w:br/>
              <w:t>Examples: event sign-up, contact form, image gallery, resource downloads, news, FAQs, interactive elements</w:t>
            </w:r>
          </w:p>
        </w:tc>
        <w:tc>
          <w:tcPr>
            <w:tcW w:type="dxa" w:w="5040"/>
          </w:tcPr>
          <w:p>
            <w:r>
              <w:rPr>
                <w:rFonts w:ascii="Aptos" w:hAnsi="Aptos"/>
                <w:sz w:val="20"/>
              </w:rPr>
            </w:r>
          </w:p>
        </w:tc>
      </w:tr>
      <w:tr>
        <w:tc>
          <w:tcPr>
            <w:tcW w:type="dxa" w:w="5040"/>
            <w:shd w:fill="F5F8FA"/>
          </w:tcPr>
          <w:p>
            <w:r>
              <w:rPr>
                <w:rFonts w:ascii="Aptos" w:hAnsi="Aptos"/>
                <w:sz w:val="20"/>
              </w:rPr>
              <w:t>7. Are there any events you want included on the HealthX timeline?</w:t>
              <w:br/>
              <w:t>Please include the event name, date, time, and link if available.</w:t>
            </w:r>
          </w:p>
        </w:tc>
        <w:tc>
          <w:tcPr>
            <w:tcW w:type="dxa" w:w="5040"/>
          </w:tcPr>
          <w:p>
            <w:r>
              <w:rPr>
                <w:rFonts w:ascii="Aptos" w:hAnsi="Aptos"/>
                <w:sz w:val="20"/>
              </w:rPr>
            </w:r>
          </w:p>
        </w:tc>
      </w:tr>
      <w:tr>
        <w:tc>
          <w:tcPr>
            <w:tcW w:type="dxa" w:w="5040"/>
            <w:shd w:fill="F5F8FA"/>
          </w:tcPr>
          <w:p>
            <w:r>
              <w:rPr>
                <w:rFonts w:ascii="Aptos" w:hAnsi="Aptos"/>
                <w:sz w:val="20"/>
              </w:rPr>
              <w:t>8. Is there anything else we should know?</w:t>
            </w:r>
          </w:p>
        </w:tc>
        <w:tc>
          <w:tcPr>
            <w:tcW w:type="dxa" w:w="5040"/>
          </w:tcPr>
          <w:p>
            <w:r>
              <w:rPr>
                <w:rFonts w:ascii="Aptos" w:hAnsi="Aptos"/>
                <w:sz w:val="20"/>
              </w:rPr>
            </w:r>
          </w:p>
        </w:tc>
      </w:tr>
    </w:tbl>
    <w:p/>
    <w:p>
      <w:r>
        <w:t>Optional: attach any images, mock-ups, examples, or existing write-ups that would help us understand your preference.</w:t>
      </w:r>
    </w:p>
    <w:p>
      <w:r>
        <w:br w:type="page"/>
      </w:r>
    </w:p>
    <w:p>
      <w:pPr>
        <w:pStyle w:val="Heading1"/>
        <w:spacing w:before="240"/>
      </w:pPr>
      <w:r>
        <w:t>Pillar 5</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5040"/>
            <w:shd w:fill="0B3558"/>
          </w:tcPr>
          <w:p>
            <w:r>
              <w:rPr>
                <w:rFonts w:ascii="Aptos" w:hAnsi="Aptos"/>
                <w:b/>
                <w:color w:val="FFFFFF"/>
                <w:sz w:val="20"/>
              </w:rPr>
              <w:t>Please tell us about your pillar</w:t>
            </w:r>
          </w:p>
        </w:tc>
        <w:tc>
          <w:tcPr>
            <w:tcW w:type="dxa" w:w="5040"/>
            <w:shd w:fill="0B3558"/>
          </w:tcPr>
          <w:p>
            <w:r>
              <w:rPr>
                <w:rFonts w:ascii="Aptos" w:hAnsi="Aptos"/>
                <w:b/>
                <w:color w:val="FFFFFF"/>
                <w:sz w:val="20"/>
              </w:rPr>
              <w:t>Your response</w:t>
            </w:r>
          </w:p>
        </w:tc>
      </w:tr>
      <w:tr>
        <w:tc>
          <w:tcPr>
            <w:tcW w:type="dxa" w:w="5040"/>
            <w:shd w:fill="F5F8FA"/>
          </w:tcPr>
          <w:p>
            <w:r>
              <w:rPr>
                <w:rFonts w:ascii="Aptos" w:hAnsi="Aptos"/>
                <w:sz w:val="20"/>
              </w:rPr>
              <w:t>1. What is your pillar about?</w:t>
            </w:r>
          </w:p>
        </w:tc>
        <w:tc>
          <w:tcPr>
            <w:tcW w:type="dxa" w:w="5040"/>
          </w:tcPr>
          <w:p>
            <w:r>
              <w:rPr>
                <w:rFonts w:ascii="Aptos" w:hAnsi="Aptos"/>
                <w:sz w:val="20"/>
              </w:rPr>
            </w:r>
          </w:p>
        </w:tc>
      </w:tr>
      <w:tr>
        <w:tc>
          <w:tcPr>
            <w:tcW w:type="dxa" w:w="5040"/>
            <w:shd w:fill="F5F8FA"/>
          </w:tcPr>
          <w:p>
            <w:r>
              <w:rPr>
                <w:rFonts w:ascii="Aptos" w:hAnsi="Aptos"/>
                <w:sz w:val="20"/>
              </w:rPr>
              <w:t>2. What short description should appear at the top of the page?</w:t>
            </w:r>
          </w:p>
        </w:tc>
        <w:tc>
          <w:tcPr>
            <w:tcW w:type="dxa" w:w="5040"/>
          </w:tcPr>
          <w:p>
            <w:r>
              <w:rPr>
                <w:rFonts w:ascii="Aptos" w:hAnsi="Aptos"/>
                <w:sz w:val="20"/>
              </w:rPr>
            </w:r>
          </w:p>
        </w:tc>
      </w:tr>
      <w:tr>
        <w:tc>
          <w:tcPr>
            <w:tcW w:type="dxa" w:w="5040"/>
            <w:shd w:fill="F5F8FA"/>
          </w:tcPr>
          <w:p>
            <w:r>
              <w:rPr>
                <w:rFonts w:ascii="Aptos" w:hAnsi="Aptos"/>
                <w:sz w:val="20"/>
              </w:rPr>
              <w:t>3. What important content should we highlight?</w:t>
              <w:br/>
              <w:t>Examples: programmes, achievements, advisors, partners, projects, resources</w:t>
            </w:r>
          </w:p>
        </w:tc>
        <w:tc>
          <w:tcPr>
            <w:tcW w:type="dxa" w:w="5040"/>
          </w:tcPr>
          <w:p>
            <w:r>
              <w:rPr>
                <w:rFonts w:ascii="Aptos" w:hAnsi="Aptos"/>
                <w:sz w:val="20"/>
              </w:rPr>
            </w:r>
          </w:p>
        </w:tc>
      </w:tr>
      <w:tr>
        <w:tc>
          <w:tcPr>
            <w:tcW w:type="dxa" w:w="5040"/>
            <w:shd w:fill="F5F8FA"/>
          </w:tcPr>
          <w:p>
            <w:r>
              <w:rPr>
                <w:rFonts w:ascii="Aptos" w:hAnsi="Aptos"/>
                <w:sz w:val="20"/>
              </w:rPr>
              <w:t>4. Are there any sub-pillars or sections you want included?</w:t>
            </w:r>
          </w:p>
        </w:tc>
        <w:tc>
          <w:tcPr>
            <w:tcW w:type="dxa" w:w="5040"/>
          </w:tcPr>
          <w:p>
            <w:r>
              <w:rPr>
                <w:rFonts w:ascii="Aptos" w:hAnsi="Aptos"/>
                <w:sz w:val="20"/>
              </w:rPr>
            </w:r>
          </w:p>
        </w:tc>
      </w:tr>
      <w:tr>
        <w:tc>
          <w:tcPr>
            <w:tcW w:type="dxa" w:w="5040"/>
            <w:shd w:fill="F5F8FA"/>
          </w:tcPr>
          <w:p>
            <w:r>
              <w:rPr>
                <w:rFonts w:ascii="Aptos" w:hAnsi="Aptos"/>
                <w:sz w:val="20"/>
              </w:rPr>
              <w:t>5. How would you like the page to be laid out?</w:t>
              <w:br/>
              <w:t>You may attach a sketch, slide, or example website.</w:t>
            </w:r>
          </w:p>
        </w:tc>
        <w:tc>
          <w:tcPr>
            <w:tcW w:type="dxa" w:w="5040"/>
          </w:tcPr>
          <w:p>
            <w:r>
              <w:rPr>
                <w:rFonts w:ascii="Aptos" w:hAnsi="Aptos"/>
                <w:sz w:val="20"/>
              </w:rPr>
            </w:r>
          </w:p>
        </w:tc>
      </w:tr>
      <w:tr>
        <w:tc>
          <w:tcPr>
            <w:tcW w:type="dxa" w:w="5040"/>
            <w:shd w:fill="F5F8FA"/>
          </w:tcPr>
          <w:p>
            <w:r>
              <w:rPr>
                <w:rFonts w:ascii="Aptos" w:hAnsi="Aptos"/>
                <w:sz w:val="20"/>
              </w:rPr>
              <w:t>6. Are there any specific features you want?</w:t>
              <w:br/>
              <w:t>Examples: event sign-up, contact form, image gallery, resource downloads, news, FAQs, interactive elements</w:t>
            </w:r>
          </w:p>
        </w:tc>
        <w:tc>
          <w:tcPr>
            <w:tcW w:type="dxa" w:w="5040"/>
          </w:tcPr>
          <w:p>
            <w:r>
              <w:rPr>
                <w:rFonts w:ascii="Aptos" w:hAnsi="Aptos"/>
                <w:sz w:val="20"/>
              </w:rPr>
            </w:r>
          </w:p>
        </w:tc>
      </w:tr>
      <w:tr>
        <w:tc>
          <w:tcPr>
            <w:tcW w:type="dxa" w:w="5040"/>
            <w:shd w:fill="F5F8FA"/>
          </w:tcPr>
          <w:p>
            <w:r>
              <w:rPr>
                <w:rFonts w:ascii="Aptos" w:hAnsi="Aptos"/>
                <w:sz w:val="20"/>
              </w:rPr>
              <w:t>7. Are there any events you want included on the HealthX timeline?</w:t>
              <w:br/>
              <w:t>Please include the event name, date, time, and link if available.</w:t>
            </w:r>
          </w:p>
        </w:tc>
        <w:tc>
          <w:tcPr>
            <w:tcW w:type="dxa" w:w="5040"/>
          </w:tcPr>
          <w:p>
            <w:r>
              <w:rPr>
                <w:rFonts w:ascii="Aptos" w:hAnsi="Aptos"/>
                <w:sz w:val="20"/>
              </w:rPr>
            </w:r>
          </w:p>
        </w:tc>
      </w:tr>
      <w:tr>
        <w:tc>
          <w:tcPr>
            <w:tcW w:type="dxa" w:w="5040"/>
            <w:shd w:fill="F5F8FA"/>
          </w:tcPr>
          <w:p>
            <w:r>
              <w:rPr>
                <w:rFonts w:ascii="Aptos" w:hAnsi="Aptos"/>
                <w:sz w:val="20"/>
              </w:rPr>
              <w:t>8. Is there anything else we should know?</w:t>
            </w:r>
          </w:p>
        </w:tc>
        <w:tc>
          <w:tcPr>
            <w:tcW w:type="dxa" w:w="5040"/>
          </w:tcPr>
          <w:p>
            <w:r>
              <w:rPr>
                <w:rFonts w:ascii="Aptos" w:hAnsi="Aptos"/>
                <w:sz w:val="20"/>
              </w:rPr>
            </w:r>
          </w:p>
        </w:tc>
      </w:tr>
    </w:tbl>
    <w:p/>
    <w:p>
      <w:r>
        <w:t>Optional: attach any images, mock-ups, examples, or existing write-ups that would help us understand your preference.</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5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55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Pillar Needs Form</dc:title>
  <dc:subject>Simple initial requirements form for HealthX pillar teams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